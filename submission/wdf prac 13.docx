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0545" w14:textId="77777777" w:rsidR="0084108E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412B0C2C" w14:textId="77777777" w:rsidR="0084108E" w:rsidRDefault="0084108E"/>
    <w:p w14:paraId="2B7EC13D" w14:textId="77777777" w:rsidR="0084108E" w:rsidRDefault="00000000">
      <w:pPr>
        <w:jc w:val="center"/>
      </w:pPr>
      <w:r>
        <w:rPr>
          <w:b/>
          <w:sz w:val="32"/>
        </w:rPr>
        <w:t>Practical - 13</w:t>
      </w:r>
    </w:p>
    <w:p w14:paraId="38C7FF0D" w14:textId="77777777" w:rsidR="0084108E" w:rsidRDefault="00000000">
      <w:pPr>
        <w:jc w:val="center"/>
      </w:pPr>
      <w:r>
        <w:rPr>
          <w:b/>
          <w:sz w:val="26"/>
        </w:rPr>
        <w:t>PHP JSON API and AJAX/Fetch-Based CRUD without Page Reload</w:t>
      </w:r>
    </w:p>
    <w:p w14:paraId="6B9070E8" w14:textId="77777777" w:rsidR="0084108E" w:rsidRDefault="00000000">
      <w:pPr>
        <w:keepLines/>
      </w:pPr>
      <w:r>
        <w:rPr>
          <w:b/>
        </w:rPr>
        <w:t xml:space="preserve">Problem Definition: </w:t>
      </w:r>
      <w:r>
        <w:t>Create simple PHP JSON API endpoints for events or students and consume them using Fetch API. Perform list, add, update, and delete operations asynchronously without full page reload.</w:t>
      </w:r>
    </w:p>
    <w:p w14:paraId="1F4876A9" w14:textId="77777777" w:rsidR="0084108E" w:rsidRDefault="00000000">
      <w:pPr>
        <w:pStyle w:val="Heading1"/>
      </w:pPr>
      <w:r>
        <w:t>A. Theory</w:t>
      </w:r>
    </w:p>
    <w:p w14:paraId="39FCE6F8" w14:textId="77777777" w:rsidR="0084108E" w:rsidRDefault="00000000">
      <w:pPr>
        <w:keepNext/>
      </w:pPr>
      <w:r>
        <w:rPr>
          <w:b/>
        </w:rPr>
        <w:t>1. What is a JSON API?</w:t>
      </w:r>
    </w:p>
    <w:p w14:paraId="36358D10" w14:textId="77777777" w:rsidR="0084108E" w:rsidRDefault="00000000">
      <w:r>
        <w:t>Answer: A JSON API allows a frontend and backend to exchange structured data in JSON format.</w:t>
      </w:r>
    </w:p>
    <w:p w14:paraId="3F7177E7" w14:textId="77777777" w:rsidR="0084108E" w:rsidRDefault="00000000">
      <w:pPr>
        <w:keepNext/>
      </w:pPr>
      <w:r>
        <w:rPr>
          <w:b/>
        </w:rPr>
        <w:t>2. What is Fetch API?</w:t>
      </w:r>
    </w:p>
    <w:p w14:paraId="7F11B1A1" w14:textId="77777777" w:rsidR="0084108E" w:rsidRDefault="00000000">
      <w:r>
        <w:t>Answer: Fetch is a JavaScript interface for making asynchronous HTTP requests and handling responses using promises.</w:t>
      </w:r>
    </w:p>
    <w:p w14:paraId="64D87016" w14:textId="77777777" w:rsidR="0084108E" w:rsidRDefault="00000000">
      <w:pPr>
        <w:keepNext/>
      </w:pPr>
      <w:r>
        <w:rPr>
          <w:b/>
        </w:rPr>
        <w:t>3. What does CRUD without page reload mean?</w:t>
      </w:r>
    </w:p>
    <w:p w14:paraId="5E50ECE8" w14:textId="77777777" w:rsidR="0084108E" w:rsidRDefault="00000000">
      <w:r>
        <w:t>Answer: JavaScript sends a request to PHP, receives JSON, and updates only the relevant part of the page instead of reloading the whole document.</w:t>
      </w:r>
    </w:p>
    <w:p w14:paraId="619D7637" w14:textId="77777777" w:rsidR="0084108E" w:rsidRDefault="00000000">
      <w:pPr>
        <w:keepNext/>
      </w:pPr>
      <w:r>
        <w:rPr>
          <w:b/>
        </w:rPr>
        <w:t>4. Why use HTTP status codes and error handling?</w:t>
      </w:r>
    </w:p>
    <w:p w14:paraId="70CD186F" w14:textId="77777777" w:rsidR="0084108E" w:rsidRDefault="00000000">
      <w:r>
        <w:t>Answer: Status codes communicate outcomes consistently, while structured error handling helps the frontend display useful messages and diagnose failures.</w:t>
      </w:r>
    </w:p>
    <w:p w14:paraId="072F4F37" w14:textId="77777777" w:rsidR="0084108E" w:rsidRDefault="00000000">
      <w:pPr>
        <w:pStyle w:val="Heading1"/>
      </w:pPr>
      <w:r>
        <w:t>B. Implementation / Procedure</w:t>
      </w:r>
    </w:p>
    <w:p w14:paraId="3CFEB23E" w14:textId="77777777" w:rsidR="0084108E" w:rsidRDefault="00000000">
      <w:pPr>
        <w:keepNext/>
      </w:pPr>
      <w:r>
        <w:rPr>
          <w:b/>
        </w:rPr>
        <w:t>1. API endpoint</w:t>
      </w:r>
    </w:p>
    <w:p w14:paraId="1208D662" w14:textId="77777777" w:rsidR="0084108E" w:rsidRDefault="00000000">
      <w:r>
        <w:t>Create a PHP endpoint that sets Content-Type: application/json, checks the HTTP method/action, and returns JSON for every outcome.</w:t>
      </w:r>
    </w:p>
    <w:p w14:paraId="7815299E" w14:textId="77777777" w:rsidR="0084108E" w:rsidRDefault="00000000">
      <w:pPr>
        <w:keepNext/>
      </w:pPr>
      <w:r>
        <w:rPr>
          <w:b/>
        </w:rPr>
        <w:t>2. GET list</w:t>
      </w:r>
    </w:p>
    <w:p w14:paraId="5EEA7F31" w14:textId="77777777" w:rsidR="0084108E" w:rsidRDefault="00000000">
      <w:r>
        <w:t>Connect to MySQL using MySQLi and return a list of students or events as JSON.</w:t>
      </w:r>
    </w:p>
    <w:p w14:paraId="651E711C" w14:textId="77777777" w:rsidR="0084108E" w:rsidRDefault="00000000">
      <w:pPr>
        <w:keepNext/>
      </w:pPr>
      <w:r>
        <w:rPr>
          <w:b/>
        </w:rPr>
        <w:t>3. Create/update/delete</w:t>
      </w:r>
    </w:p>
    <w:p w14:paraId="5BE6381B" w14:textId="77777777" w:rsidR="0084108E" w:rsidRDefault="00000000">
      <w:r>
        <w:t>Read JSON request bodies using json_decode(file_get_contents('php://input'), true) when appropriate. Validate values and use prepared INSERT, UPDATE, and DELETE statements.</w:t>
      </w:r>
    </w:p>
    <w:p w14:paraId="2A034418" w14:textId="77777777" w:rsidR="0084108E" w:rsidRDefault="00000000">
      <w:pPr>
        <w:keepNext/>
      </w:pPr>
      <w:r>
        <w:rPr>
          <w:b/>
        </w:rPr>
        <w:t>4. Frontend fetch</w:t>
      </w:r>
    </w:p>
    <w:p w14:paraId="5A580FDA" w14:textId="77777777" w:rsidR="0084108E" w:rsidRDefault="00000000">
      <w:r>
        <w:t>Use fetch() with the appropriate method, headers, and JSON.stringify() body. Check response.ok and parse response.json().</w:t>
      </w:r>
    </w:p>
    <w:p w14:paraId="7F6514CE" w14:textId="77777777" w:rsidR="0084108E" w:rsidRDefault="00000000">
      <w:pPr>
        <w:keepNext/>
      </w:pPr>
      <w:r>
        <w:rPr>
          <w:b/>
        </w:rPr>
        <w:lastRenderedPageBreak/>
        <w:t>5. Update interface</w:t>
      </w:r>
    </w:p>
    <w:p w14:paraId="63DC1147" w14:textId="77777777" w:rsidR="0084108E" w:rsidRDefault="00000000">
      <w:r>
        <w:t>Render returned records into the page and show loading, success, empty, and error states. Avoid inserting untrusted data with unsafe innerHTML.</w:t>
      </w:r>
    </w:p>
    <w:p w14:paraId="0C8FC71C" w14:textId="77777777" w:rsidR="0084108E" w:rsidRDefault="00000000">
      <w:pPr>
        <w:keepNext/>
      </w:pPr>
      <w:r>
        <w:rPr>
          <w:b/>
        </w:rPr>
        <w:t>6. Test API</w:t>
      </w:r>
    </w:p>
    <w:p w14:paraId="02D62962" w14:textId="77777777" w:rsidR="0084108E" w:rsidRDefault="00000000">
      <w:r>
        <w:t>Use browser DevTools Network tab to verify request method, payload, status code, response JSON, and that the page did not reload.</w:t>
      </w:r>
    </w:p>
    <w:p w14:paraId="6CFE4E85" w14:textId="77777777" w:rsidR="0084108E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4108E" w14:paraId="3E2FD2F4" w14:textId="77777777">
        <w:trPr>
          <w:tblHeader/>
        </w:trPr>
        <w:tc>
          <w:tcPr>
            <w:tcW w:w="3312" w:type="dxa"/>
            <w:shd w:val="clear" w:color="auto" w:fill="D9EAF7"/>
          </w:tcPr>
          <w:p w14:paraId="73172DD1" w14:textId="77777777" w:rsidR="0084108E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B459240" w14:textId="77777777" w:rsidR="0084108E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17088DAD" w14:textId="77777777" w:rsidR="0084108E" w:rsidRDefault="00000000">
            <w:r>
              <w:rPr>
                <w:b/>
              </w:rPr>
              <w:t>Expected Result</w:t>
            </w:r>
          </w:p>
        </w:tc>
      </w:tr>
      <w:tr w:rsidR="0084108E" w14:paraId="0E4D9E19" w14:textId="77777777">
        <w:tc>
          <w:tcPr>
            <w:tcW w:w="3312" w:type="dxa"/>
          </w:tcPr>
          <w:p w14:paraId="4BBCC1D1" w14:textId="77777777" w:rsidR="0084108E" w:rsidRDefault="00000000">
            <w:r>
              <w:t>List records</w:t>
            </w:r>
          </w:p>
        </w:tc>
        <w:tc>
          <w:tcPr>
            <w:tcW w:w="3312" w:type="dxa"/>
          </w:tcPr>
          <w:p w14:paraId="23644D56" w14:textId="77777777" w:rsidR="0084108E" w:rsidRDefault="00000000">
            <w:r>
              <w:t>Open page</w:t>
            </w:r>
          </w:p>
        </w:tc>
        <w:tc>
          <w:tcPr>
            <w:tcW w:w="3312" w:type="dxa"/>
          </w:tcPr>
          <w:p w14:paraId="59F7B0FC" w14:textId="77777777" w:rsidR="0084108E" w:rsidRDefault="00000000">
            <w:r>
              <w:t>GET returns valid JSON and list renders</w:t>
            </w:r>
          </w:p>
        </w:tc>
      </w:tr>
      <w:tr w:rsidR="0084108E" w14:paraId="6D832CCE" w14:textId="77777777">
        <w:tc>
          <w:tcPr>
            <w:tcW w:w="3312" w:type="dxa"/>
          </w:tcPr>
          <w:p w14:paraId="52B6E3CC" w14:textId="77777777" w:rsidR="0084108E" w:rsidRDefault="00000000">
            <w:r>
              <w:t>Add record</w:t>
            </w:r>
          </w:p>
        </w:tc>
        <w:tc>
          <w:tcPr>
            <w:tcW w:w="3312" w:type="dxa"/>
          </w:tcPr>
          <w:p w14:paraId="4D4DE439" w14:textId="77777777" w:rsidR="0084108E" w:rsidRDefault="00000000">
            <w:r>
              <w:t>Submit valid data</w:t>
            </w:r>
          </w:p>
        </w:tc>
        <w:tc>
          <w:tcPr>
            <w:tcW w:w="3312" w:type="dxa"/>
          </w:tcPr>
          <w:p w14:paraId="403933C0" w14:textId="77777777" w:rsidR="0084108E" w:rsidRDefault="00000000">
            <w:r>
              <w:t>POST succeeds and list updates without reload</w:t>
            </w:r>
          </w:p>
        </w:tc>
      </w:tr>
      <w:tr w:rsidR="0084108E" w14:paraId="27B9CE7F" w14:textId="77777777">
        <w:tc>
          <w:tcPr>
            <w:tcW w:w="3312" w:type="dxa"/>
          </w:tcPr>
          <w:p w14:paraId="5C5AD5CB" w14:textId="77777777" w:rsidR="0084108E" w:rsidRDefault="00000000">
            <w:r>
              <w:t>Invalid data</w:t>
            </w:r>
          </w:p>
        </w:tc>
        <w:tc>
          <w:tcPr>
            <w:tcW w:w="3312" w:type="dxa"/>
          </w:tcPr>
          <w:p w14:paraId="23C8A96F" w14:textId="77777777" w:rsidR="0084108E" w:rsidRDefault="00000000">
            <w:r>
              <w:t>Submit missing/invalid fields</w:t>
            </w:r>
          </w:p>
        </w:tc>
        <w:tc>
          <w:tcPr>
            <w:tcW w:w="3312" w:type="dxa"/>
          </w:tcPr>
          <w:p w14:paraId="6418D53F" w14:textId="77777777" w:rsidR="0084108E" w:rsidRDefault="00000000">
            <w:r>
              <w:t>API returns an error and no row is inserted</w:t>
            </w:r>
          </w:p>
        </w:tc>
      </w:tr>
      <w:tr w:rsidR="0084108E" w14:paraId="0AC7B2C4" w14:textId="77777777">
        <w:tc>
          <w:tcPr>
            <w:tcW w:w="3312" w:type="dxa"/>
          </w:tcPr>
          <w:p w14:paraId="1E33943D" w14:textId="77777777" w:rsidR="0084108E" w:rsidRDefault="00000000">
            <w:r>
              <w:t>Update record</w:t>
            </w:r>
          </w:p>
        </w:tc>
        <w:tc>
          <w:tcPr>
            <w:tcW w:w="3312" w:type="dxa"/>
          </w:tcPr>
          <w:p w14:paraId="3BCAA12E" w14:textId="77777777" w:rsidR="0084108E" w:rsidRDefault="00000000">
            <w:r>
              <w:t>Edit a record</w:t>
            </w:r>
          </w:p>
        </w:tc>
        <w:tc>
          <w:tcPr>
            <w:tcW w:w="3312" w:type="dxa"/>
          </w:tcPr>
          <w:p w14:paraId="67964451" w14:textId="77777777" w:rsidR="0084108E" w:rsidRDefault="00000000">
            <w:r>
              <w:t>Database and UI show updated data</w:t>
            </w:r>
          </w:p>
        </w:tc>
      </w:tr>
      <w:tr w:rsidR="0084108E" w14:paraId="74BF3697" w14:textId="77777777">
        <w:tc>
          <w:tcPr>
            <w:tcW w:w="3312" w:type="dxa"/>
          </w:tcPr>
          <w:p w14:paraId="2A21CCCA" w14:textId="77777777" w:rsidR="0084108E" w:rsidRDefault="00000000">
            <w:r>
              <w:t>Delete record</w:t>
            </w:r>
          </w:p>
        </w:tc>
        <w:tc>
          <w:tcPr>
            <w:tcW w:w="3312" w:type="dxa"/>
          </w:tcPr>
          <w:p w14:paraId="6DBA3513" w14:textId="77777777" w:rsidR="0084108E" w:rsidRDefault="00000000">
            <w:r>
              <w:t>Delete a record</w:t>
            </w:r>
          </w:p>
        </w:tc>
        <w:tc>
          <w:tcPr>
            <w:tcW w:w="3312" w:type="dxa"/>
          </w:tcPr>
          <w:p w14:paraId="1B9315FC" w14:textId="77777777" w:rsidR="0084108E" w:rsidRDefault="00000000">
            <w:r>
              <w:t>Record disappears without full-page reload</w:t>
            </w:r>
          </w:p>
        </w:tc>
      </w:tr>
    </w:tbl>
    <w:p w14:paraId="669E3B16" w14:textId="77777777" w:rsidR="0084108E" w:rsidRDefault="0084108E"/>
    <w:p w14:paraId="5F4D9B20" w14:textId="77777777" w:rsidR="0084108E" w:rsidRDefault="00000000">
      <w:pPr>
        <w:pStyle w:val="Heading1"/>
      </w:pPr>
      <w:r>
        <w:t>D. Key Questions / Analysis / Interpretation</w:t>
      </w:r>
    </w:p>
    <w:p w14:paraId="3F44F630" w14:textId="77777777" w:rsidR="0084108E" w:rsidRDefault="00000000">
      <w:pPr>
        <w:keepNext/>
      </w:pPr>
      <w:r>
        <w:rPr>
          <w:b/>
        </w:rPr>
        <w:t>1. Do PHP endpoints return valid JSON responses?</w:t>
      </w:r>
    </w:p>
    <w:p w14:paraId="53A567ED" w14:textId="77777777" w:rsidR="0084108E" w:rsidRDefault="00000000">
      <w:r>
        <w:t>Answer: The endpoint sets an application/json content type and returns a consistent JSON object, including success status, message, and data where applicable.</w:t>
      </w:r>
    </w:p>
    <w:p w14:paraId="0B90DCCC" w14:textId="77777777" w:rsidR="0084108E" w:rsidRDefault="00000000">
      <w:pPr>
        <w:keepNext/>
      </w:pPr>
      <w:r>
        <w:rPr>
          <w:b/>
        </w:rPr>
        <w:t>2. Are GET and POST requests handled properly?</w:t>
      </w:r>
    </w:p>
    <w:p w14:paraId="4F732E96" w14:textId="77777777" w:rsidR="0084108E" w:rsidRDefault="00000000">
      <w:r>
        <w:t>Answer: GET is used to retrieve data; POST can create records. Update and delete may use POST with an explicit action or appropriate HTTP methods, with server-side validation.</w:t>
      </w:r>
    </w:p>
    <w:p w14:paraId="10CF1E57" w14:textId="77777777" w:rsidR="0084108E" w:rsidRDefault="00000000">
      <w:pPr>
        <w:keepNext/>
      </w:pPr>
      <w:r>
        <w:rPr>
          <w:b/>
        </w:rPr>
        <w:t>3. Are loading, success, and error states shown on the frontend?</w:t>
      </w:r>
    </w:p>
    <w:p w14:paraId="74CBAE05" w14:textId="77777777" w:rsidR="0084108E" w:rsidRDefault="00000000">
      <w:r>
        <w:t>Answer: The interface shows loading feedback during a request, confirms successful operations, and displays an error if the request or server fails.</w:t>
      </w:r>
    </w:p>
    <w:p w14:paraId="44DFDB6B" w14:textId="77777777" w:rsidR="0084108E" w:rsidRDefault="00000000">
      <w:pPr>
        <w:keepNext/>
      </w:pPr>
      <w:r>
        <w:rPr>
          <w:b/>
        </w:rPr>
        <w:t>4. Is input validation performed before database operations?</w:t>
      </w:r>
    </w:p>
    <w:p w14:paraId="5AF17D66" w14:textId="77777777" w:rsidR="0084108E" w:rsidRDefault="00000000">
      <w:r>
        <w:t>Answer: The PHP endpoint validates every field and identifier before running a prepared database query. Frontend validation is not sufficient on its own.</w:t>
      </w:r>
    </w:p>
    <w:p w14:paraId="4ED58533" w14:textId="6B1BB631" w:rsidR="0084108E" w:rsidRDefault="00000000">
      <w:pPr>
        <w:pStyle w:val="Heading1"/>
      </w:pPr>
      <w:r>
        <w:lastRenderedPageBreak/>
        <w:t>M. Evidence of Work (Screenshots</w:t>
      </w:r>
      <w:r w:rsidR="00840569">
        <w:t>)</w:t>
      </w:r>
    </w:p>
    <w:p w14:paraId="4D3C6625" w14:textId="496E97B7" w:rsidR="00840569" w:rsidRPr="00840569" w:rsidRDefault="005F7DD7" w:rsidP="00840569">
      <w:r>
        <w:rPr>
          <w:noProof/>
        </w:rPr>
        <w:drawing>
          <wp:inline distT="0" distB="0" distL="0" distR="0" wp14:anchorId="32BF290A" wp14:editId="483B3716">
            <wp:extent cx="6309360" cy="3943350"/>
            <wp:effectExtent l="0" t="0" r="0" b="0"/>
            <wp:docPr id="88032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4205" name="Picture 880324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4849" w14:textId="77777777" w:rsidR="0084108E" w:rsidRDefault="00000000">
      <w:pPr>
        <w:pStyle w:val="Heading1"/>
      </w:pPr>
      <w:r>
        <w:t>N. GitHub Repository Link</w:t>
      </w:r>
    </w:p>
    <w:p w14:paraId="045A08A6" w14:textId="74F7E4C7" w:rsidR="0084108E" w:rsidRDefault="005F7DD7">
      <w:r w:rsidRPr="005F7DD7">
        <w:t>https://github.com/duttprajapati/Wdf</w:t>
      </w:r>
    </w:p>
    <w:sectPr w:rsidR="0084108E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4684" w14:textId="77777777" w:rsidR="00E52748" w:rsidRDefault="00E52748">
      <w:pPr>
        <w:spacing w:after="0" w:line="240" w:lineRule="auto"/>
      </w:pPr>
      <w:r>
        <w:separator/>
      </w:r>
    </w:p>
  </w:endnote>
  <w:endnote w:type="continuationSeparator" w:id="0">
    <w:p w14:paraId="3E45945F" w14:textId="77777777" w:rsidR="00E52748" w:rsidRDefault="00E5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2843" w14:textId="4F4F5327" w:rsidR="0084108E" w:rsidRDefault="00000000">
    <w:pPr>
      <w:pStyle w:val="Footer"/>
      <w:jc w:val="center"/>
    </w:pPr>
    <w:r>
      <w:rPr>
        <w:sz w:val="18"/>
      </w:rPr>
      <w:t>25D</w:t>
    </w:r>
    <w:r w:rsidR="005F7DD7">
      <w:rPr>
        <w:sz w:val="18"/>
      </w:rPr>
      <w:t>IT</w:t>
    </w:r>
    <w:proofErr w:type="gramStart"/>
    <w:r w:rsidR="005F7DD7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F893" w14:textId="77777777" w:rsidR="00E52748" w:rsidRDefault="00E52748">
      <w:pPr>
        <w:spacing w:after="0" w:line="240" w:lineRule="auto"/>
      </w:pPr>
      <w:r>
        <w:separator/>
      </w:r>
    </w:p>
  </w:footnote>
  <w:footnote w:type="continuationSeparator" w:id="0">
    <w:p w14:paraId="029251EB" w14:textId="77777777" w:rsidR="00E52748" w:rsidRDefault="00E52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FF32" w14:textId="77777777" w:rsidR="0084108E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757445">
    <w:abstractNumId w:val="8"/>
  </w:num>
  <w:num w:numId="2" w16cid:durableId="996495997">
    <w:abstractNumId w:val="6"/>
  </w:num>
  <w:num w:numId="3" w16cid:durableId="1264535409">
    <w:abstractNumId w:val="5"/>
  </w:num>
  <w:num w:numId="4" w16cid:durableId="1149663785">
    <w:abstractNumId w:val="4"/>
  </w:num>
  <w:num w:numId="5" w16cid:durableId="221642902">
    <w:abstractNumId w:val="7"/>
  </w:num>
  <w:num w:numId="6" w16cid:durableId="1803764619">
    <w:abstractNumId w:val="3"/>
  </w:num>
  <w:num w:numId="7" w16cid:durableId="1226913342">
    <w:abstractNumId w:val="2"/>
  </w:num>
  <w:num w:numId="8" w16cid:durableId="910887433">
    <w:abstractNumId w:val="1"/>
  </w:num>
  <w:num w:numId="9" w16cid:durableId="137862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74D"/>
    <w:rsid w:val="0029639D"/>
    <w:rsid w:val="00326F90"/>
    <w:rsid w:val="00360FDF"/>
    <w:rsid w:val="005F7DD7"/>
    <w:rsid w:val="00840569"/>
    <w:rsid w:val="0084108E"/>
    <w:rsid w:val="00A575DE"/>
    <w:rsid w:val="00AA1D8D"/>
    <w:rsid w:val="00B47730"/>
    <w:rsid w:val="00CB0664"/>
    <w:rsid w:val="00E52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61C44"/>
  <w14:defaultImageDpi w14:val="300"/>
  <w15:docId w15:val="{CD49C4CA-87B8-4F0B-8B8A-58BAFDF7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3</cp:revision>
  <dcterms:created xsi:type="dcterms:W3CDTF">2013-12-23T23:15:00Z</dcterms:created>
  <dcterms:modified xsi:type="dcterms:W3CDTF">2026-10-22T04:29:00Z</dcterms:modified>
  <cp:category/>
</cp:coreProperties>
</file>