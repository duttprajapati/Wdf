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509C" w14:textId="77777777" w:rsidR="002F0ADF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57A729EA" w14:textId="77777777" w:rsidR="002F0ADF" w:rsidRDefault="002F0ADF"/>
    <w:p w14:paraId="42FFED85" w14:textId="77777777" w:rsidR="002F0ADF" w:rsidRDefault="00000000">
      <w:pPr>
        <w:jc w:val="center"/>
      </w:pPr>
      <w:r>
        <w:rPr>
          <w:b/>
          <w:sz w:val="32"/>
        </w:rPr>
        <w:t>Practical - 14</w:t>
      </w:r>
    </w:p>
    <w:p w14:paraId="6F47D64A" w14:textId="77777777" w:rsidR="002F0ADF" w:rsidRDefault="00000000">
      <w:pPr>
        <w:jc w:val="center"/>
      </w:pPr>
      <w:r>
        <w:rPr>
          <w:b/>
          <w:sz w:val="26"/>
        </w:rPr>
        <w:t>Admin Dashboard with Role-Based Access Control, Dynamic Menu, and Audit Log</w:t>
      </w:r>
    </w:p>
    <w:p w14:paraId="31F4BFF5" w14:textId="77777777" w:rsidR="002F0ADF" w:rsidRDefault="00000000">
      <w:pPr>
        <w:keepLines/>
      </w:pPr>
      <w:r>
        <w:rPr>
          <w:b/>
        </w:rPr>
        <w:t xml:space="preserve">Problem Definition: </w:t>
      </w:r>
      <w:r>
        <w:t>Develop an admin dashboard that displays user statistics, student count, event count and latest registrations. Restrict access to admin users only and show dynamic menu options based on role.</w:t>
      </w:r>
    </w:p>
    <w:p w14:paraId="1574E336" w14:textId="77777777" w:rsidR="002F0ADF" w:rsidRDefault="00000000">
      <w:pPr>
        <w:pStyle w:val="Heading1"/>
      </w:pPr>
      <w:r>
        <w:t>A. Theory</w:t>
      </w:r>
    </w:p>
    <w:p w14:paraId="403D53DA" w14:textId="77777777" w:rsidR="002F0ADF" w:rsidRDefault="00000000">
      <w:pPr>
        <w:keepNext/>
      </w:pPr>
      <w:r>
        <w:rPr>
          <w:b/>
        </w:rPr>
        <w:t>1. What is an admin dashboard?</w:t>
      </w:r>
    </w:p>
    <w:p w14:paraId="0BC6A5BE" w14:textId="77777777" w:rsidR="002F0ADF" w:rsidRDefault="00000000">
      <w:r>
        <w:t>Answer: It is a central page that summarizes important system information and gives authorized administrators access to management tools.</w:t>
      </w:r>
    </w:p>
    <w:p w14:paraId="5ED131CE" w14:textId="77777777" w:rsidR="002F0ADF" w:rsidRDefault="00000000">
      <w:pPr>
        <w:keepNext/>
      </w:pPr>
      <w:r>
        <w:rPr>
          <w:b/>
        </w:rPr>
        <w:t>2. What is role-based access control?</w:t>
      </w:r>
    </w:p>
    <w:p w14:paraId="1A708621" w14:textId="77777777" w:rsidR="002F0ADF" w:rsidRDefault="00000000">
      <w:r>
        <w:t>Answer: RBAC grants permissions according to roles. The server must check the role on every protected page and action.</w:t>
      </w:r>
    </w:p>
    <w:p w14:paraId="69D64EBE" w14:textId="77777777" w:rsidR="002F0ADF" w:rsidRDefault="00000000">
      <w:pPr>
        <w:keepNext/>
      </w:pPr>
      <w:r>
        <w:rPr>
          <w:b/>
        </w:rPr>
        <w:t>3. Why load statistics dynamically?</w:t>
      </w:r>
    </w:p>
    <w:p w14:paraId="5D97B60C" w14:textId="77777777" w:rsidR="002F0ADF" w:rsidRDefault="00000000">
      <w:r>
        <w:t>Answer: Database-backed counts and recent records keep the dashboard current without manually editing page content.</w:t>
      </w:r>
    </w:p>
    <w:p w14:paraId="202FE133" w14:textId="77777777" w:rsidR="002F0ADF" w:rsidRDefault="00000000">
      <w:pPr>
        <w:keepNext/>
      </w:pPr>
      <w:r>
        <w:rPr>
          <w:b/>
        </w:rPr>
        <w:t>4. What is an audit log?</w:t>
      </w:r>
    </w:p>
    <w:p w14:paraId="67DF1826" w14:textId="77777777" w:rsidR="002F0ADF" w:rsidRDefault="00000000">
      <w:r>
        <w:t>Answer: An audit log records important actions, including who performed an action, what happened, which record was affected, and when it occurred.</w:t>
      </w:r>
    </w:p>
    <w:p w14:paraId="74AE539A" w14:textId="77777777" w:rsidR="002F0ADF" w:rsidRDefault="00000000">
      <w:pPr>
        <w:pStyle w:val="Heading1"/>
      </w:pPr>
      <w:r>
        <w:t>B. Implementation / Procedure</w:t>
      </w:r>
    </w:p>
    <w:p w14:paraId="5ECA2711" w14:textId="77777777" w:rsidR="002F0ADF" w:rsidRDefault="00000000">
      <w:pPr>
        <w:keepNext/>
      </w:pPr>
      <w:r>
        <w:rPr>
          <w:b/>
        </w:rPr>
        <w:t>1. Protect dashboard</w:t>
      </w:r>
    </w:p>
    <w:p w14:paraId="0C499537" w14:textId="77777777" w:rsidR="002F0ADF" w:rsidRDefault="00000000">
      <w:r>
        <w:t>Start the session and reject users who are not authenticated administrators before outputting dashboard data.</w:t>
      </w:r>
    </w:p>
    <w:p w14:paraId="7DEE10E1" w14:textId="77777777" w:rsidR="002F0ADF" w:rsidRDefault="00000000">
      <w:pPr>
        <w:keepNext/>
      </w:pPr>
      <w:r>
        <w:rPr>
          <w:b/>
        </w:rPr>
        <w:t>2. Query statistics</w:t>
      </w:r>
    </w:p>
    <w:p w14:paraId="310A86E5" w14:textId="77777777" w:rsidR="002F0ADF" w:rsidRDefault="00000000">
      <w:r>
        <w:t>Use SQL COUNT queries for users, students, and events. Fetch the latest registrations with ORDER BY created_at DESC and a suitable LIMIT.</w:t>
      </w:r>
    </w:p>
    <w:p w14:paraId="7BE5BC1B" w14:textId="77777777" w:rsidR="002F0ADF" w:rsidRDefault="00000000">
      <w:pPr>
        <w:keepNext/>
      </w:pPr>
      <w:r>
        <w:rPr>
          <w:b/>
        </w:rPr>
        <w:t>3. Dynamic menu</w:t>
      </w:r>
    </w:p>
    <w:p w14:paraId="376E4B80" w14:textId="77777777" w:rsidR="002F0ADF" w:rsidRDefault="00000000">
      <w:r>
        <w:t>Build navigation based on the verified role and ensure each destination independently checks permissions.</w:t>
      </w:r>
    </w:p>
    <w:p w14:paraId="1D53325D" w14:textId="77777777" w:rsidR="002F0ADF" w:rsidRDefault="00000000">
      <w:pPr>
        <w:keepNext/>
      </w:pPr>
      <w:r>
        <w:rPr>
          <w:b/>
        </w:rPr>
        <w:t>4. Audit log schema</w:t>
      </w:r>
    </w:p>
    <w:p w14:paraId="1BBFCA7E" w14:textId="77777777" w:rsidR="002F0ADF" w:rsidRDefault="00000000">
      <w:r>
        <w:t>Create audit_logs with id, user_id, action, entity_type, entity_id, details, and created_at fields.</w:t>
      </w:r>
    </w:p>
    <w:p w14:paraId="27C7F9CC" w14:textId="77777777" w:rsidR="002F0ADF" w:rsidRDefault="00000000">
      <w:pPr>
        <w:keepNext/>
      </w:pPr>
      <w:r>
        <w:rPr>
          <w:b/>
        </w:rPr>
        <w:t>5. Record actions</w:t>
      </w:r>
    </w:p>
    <w:p w14:paraId="3DC6DF86" w14:textId="77777777" w:rsidR="002F0ADF" w:rsidRDefault="00000000">
      <w:r>
        <w:t>After a successful administrative operation, insert an audit entry using a prepared statement. Avoid logging passwords, tokens, or other secrets.</w:t>
      </w:r>
    </w:p>
    <w:p w14:paraId="1179FE69" w14:textId="77777777" w:rsidR="002F0ADF" w:rsidRDefault="00000000">
      <w:pPr>
        <w:keepNext/>
      </w:pPr>
      <w:r>
        <w:rPr>
          <w:b/>
        </w:rPr>
        <w:lastRenderedPageBreak/>
        <w:t>6. Display dashboard</w:t>
      </w:r>
    </w:p>
    <w:p w14:paraId="1021B6BF" w14:textId="77777777" w:rsidR="002F0ADF" w:rsidRDefault="00000000">
      <w:r>
        <w:t>Use summary cards and a recent-registration table. Escape database content before rendering and show sensible empty/error states.</w:t>
      </w:r>
    </w:p>
    <w:p w14:paraId="786C847E" w14:textId="77777777" w:rsidR="002F0ADF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F0ADF" w14:paraId="1D04A8AC" w14:textId="77777777">
        <w:trPr>
          <w:tblHeader/>
        </w:trPr>
        <w:tc>
          <w:tcPr>
            <w:tcW w:w="3312" w:type="dxa"/>
            <w:shd w:val="clear" w:color="auto" w:fill="D9EAF7"/>
          </w:tcPr>
          <w:p w14:paraId="7623BE12" w14:textId="77777777" w:rsidR="002F0ADF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543FB2BF" w14:textId="77777777" w:rsidR="002F0ADF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2AB92D1E" w14:textId="77777777" w:rsidR="002F0ADF" w:rsidRDefault="00000000">
            <w:r>
              <w:rPr>
                <w:b/>
              </w:rPr>
              <w:t>Expected Result</w:t>
            </w:r>
          </w:p>
        </w:tc>
      </w:tr>
      <w:tr w:rsidR="002F0ADF" w14:paraId="60C6A959" w14:textId="77777777">
        <w:tc>
          <w:tcPr>
            <w:tcW w:w="3312" w:type="dxa"/>
          </w:tcPr>
          <w:p w14:paraId="56C7A0FB" w14:textId="77777777" w:rsidR="002F0ADF" w:rsidRDefault="00000000">
            <w:r>
              <w:t>Admin access</w:t>
            </w:r>
          </w:p>
        </w:tc>
        <w:tc>
          <w:tcPr>
            <w:tcW w:w="3312" w:type="dxa"/>
          </w:tcPr>
          <w:p w14:paraId="43779680" w14:textId="77777777" w:rsidR="002F0ADF" w:rsidRDefault="00000000">
            <w:r>
              <w:t>Log in as admin</w:t>
            </w:r>
          </w:p>
        </w:tc>
        <w:tc>
          <w:tcPr>
            <w:tcW w:w="3312" w:type="dxa"/>
          </w:tcPr>
          <w:p w14:paraId="5DD573C1" w14:textId="77777777" w:rsidR="002F0ADF" w:rsidRDefault="00000000">
            <w:r>
              <w:t>Dashboard and admin menu appear</w:t>
            </w:r>
          </w:p>
        </w:tc>
      </w:tr>
      <w:tr w:rsidR="002F0ADF" w14:paraId="4DC266C0" w14:textId="77777777">
        <w:tc>
          <w:tcPr>
            <w:tcW w:w="3312" w:type="dxa"/>
          </w:tcPr>
          <w:p w14:paraId="405BAD4C" w14:textId="77777777" w:rsidR="002F0ADF" w:rsidRDefault="00000000">
            <w:r>
              <w:t>Student access</w:t>
            </w:r>
          </w:p>
        </w:tc>
        <w:tc>
          <w:tcPr>
            <w:tcW w:w="3312" w:type="dxa"/>
          </w:tcPr>
          <w:p w14:paraId="18142104" w14:textId="77777777" w:rsidR="002F0ADF" w:rsidRDefault="00000000">
            <w:r>
              <w:t>Log in as student and open admin URL</w:t>
            </w:r>
          </w:p>
        </w:tc>
        <w:tc>
          <w:tcPr>
            <w:tcW w:w="3312" w:type="dxa"/>
          </w:tcPr>
          <w:p w14:paraId="57435937" w14:textId="77777777" w:rsidR="002F0ADF" w:rsidRDefault="00000000">
            <w:r>
              <w:t>Access is denied or redirected</w:t>
            </w:r>
          </w:p>
        </w:tc>
      </w:tr>
      <w:tr w:rsidR="002F0ADF" w14:paraId="70337F40" w14:textId="77777777">
        <w:tc>
          <w:tcPr>
            <w:tcW w:w="3312" w:type="dxa"/>
          </w:tcPr>
          <w:p w14:paraId="35ECB070" w14:textId="77777777" w:rsidR="002F0ADF" w:rsidRDefault="00000000">
            <w:r>
              <w:t>Dynamic counts</w:t>
            </w:r>
          </w:p>
        </w:tc>
        <w:tc>
          <w:tcPr>
            <w:tcW w:w="3312" w:type="dxa"/>
          </w:tcPr>
          <w:p w14:paraId="5439869D" w14:textId="77777777" w:rsidR="002F0ADF" w:rsidRDefault="00000000">
            <w:r>
              <w:t>Add a student/event</w:t>
            </w:r>
          </w:p>
        </w:tc>
        <w:tc>
          <w:tcPr>
            <w:tcW w:w="3312" w:type="dxa"/>
          </w:tcPr>
          <w:p w14:paraId="3DEE0B47" w14:textId="77777777" w:rsidR="002F0ADF" w:rsidRDefault="00000000">
            <w:r>
              <w:t>Corresponding count changes</w:t>
            </w:r>
          </w:p>
        </w:tc>
      </w:tr>
      <w:tr w:rsidR="002F0ADF" w14:paraId="5D062FC3" w14:textId="77777777">
        <w:tc>
          <w:tcPr>
            <w:tcW w:w="3312" w:type="dxa"/>
          </w:tcPr>
          <w:p w14:paraId="02A5C000" w14:textId="77777777" w:rsidR="002F0ADF" w:rsidRDefault="00000000">
            <w:r>
              <w:t>Audit logging</w:t>
            </w:r>
          </w:p>
        </w:tc>
        <w:tc>
          <w:tcPr>
            <w:tcW w:w="3312" w:type="dxa"/>
          </w:tcPr>
          <w:p w14:paraId="2BC37C52" w14:textId="77777777" w:rsidR="002F0ADF" w:rsidRDefault="00000000">
            <w:r>
              <w:t>Perform an admin update</w:t>
            </w:r>
          </w:p>
        </w:tc>
        <w:tc>
          <w:tcPr>
            <w:tcW w:w="3312" w:type="dxa"/>
          </w:tcPr>
          <w:p w14:paraId="058511BD" w14:textId="77777777" w:rsidR="002F0ADF" w:rsidRDefault="00000000">
            <w:r>
              <w:t>A log entry records the action and actor</w:t>
            </w:r>
          </w:p>
        </w:tc>
      </w:tr>
      <w:tr w:rsidR="002F0ADF" w14:paraId="249147AB" w14:textId="77777777">
        <w:tc>
          <w:tcPr>
            <w:tcW w:w="3312" w:type="dxa"/>
          </w:tcPr>
          <w:p w14:paraId="51633D35" w14:textId="77777777" w:rsidR="002F0ADF" w:rsidRDefault="00000000">
            <w:r>
              <w:t>Menu visibility</w:t>
            </w:r>
          </w:p>
        </w:tc>
        <w:tc>
          <w:tcPr>
            <w:tcW w:w="3312" w:type="dxa"/>
          </w:tcPr>
          <w:p w14:paraId="672FED46" w14:textId="77777777" w:rsidR="002F0ADF" w:rsidRDefault="00000000">
            <w:r>
              <w:t>Compare admin and student roles</w:t>
            </w:r>
          </w:p>
        </w:tc>
        <w:tc>
          <w:tcPr>
            <w:tcW w:w="3312" w:type="dxa"/>
          </w:tcPr>
          <w:p w14:paraId="34AE7A29" w14:textId="77777777" w:rsidR="002F0ADF" w:rsidRDefault="00000000">
            <w:r>
              <w:t>Only role-appropriate links are displayed</w:t>
            </w:r>
          </w:p>
        </w:tc>
      </w:tr>
    </w:tbl>
    <w:p w14:paraId="74773D9D" w14:textId="77777777" w:rsidR="002F0ADF" w:rsidRDefault="002F0ADF"/>
    <w:p w14:paraId="1D83AFB7" w14:textId="77777777" w:rsidR="002F0ADF" w:rsidRDefault="00000000">
      <w:pPr>
        <w:pStyle w:val="Heading1"/>
      </w:pPr>
      <w:r>
        <w:t>D. Key Questions / Analysis / Interpretation</w:t>
      </w:r>
    </w:p>
    <w:p w14:paraId="5FF8C6BC" w14:textId="77777777" w:rsidR="002F0ADF" w:rsidRDefault="00000000">
      <w:pPr>
        <w:keepNext/>
      </w:pPr>
      <w:r>
        <w:rPr>
          <w:b/>
        </w:rPr>
        <w:t>1. Are dashboard values loaded dynamically from the database?</w:t>
      </w:r>
    </w:p>
    <w:p w14:paraId="65ED1088" w14:textId="77777777" w:rsidR="002F0ADF" w:rsidRDefault="00000000">
      <w:r>
        <w:t>Answer: Yes. Counts and latest registrations are fetched using SQL queries so the dashboard reflects current database contents.</w:t>
      </w:r>
    </w:p>
    <w:p w14:paraId="52A0235F" w14:textId="77777777" w:rsidR="002F0ADF" w:rsidRDefault="00000000">
      <w:pPr>
        <w:keepNext/>
      </w:pPr>
      <w:r>
        <w:rPr>
          <w:b/>
        </w:rPr>
        <w:t>2. Is access restricted to admin users?</w:t>
      </w:r>
    </w:p>
    <w:p w14:paraId="6479D7EA" w14:textId="77777777" w:rsidR="002F0ADF" w:rsidRDefault="00000000">
      <w:r>
        <w:t>Answer: The server checks the authenticated user's role before showing the dashboard or processing admin actions. Hiding a menu item alone is not security.</w:t>
      </w:r>
    </w:p>
    <w:p w14:paraId="315D1522" w14:textId="77777777" w:rsidR="002F0ADF" w:rsidRDefault="00000000">
      <w:pPr>
        <w:keepNext/>
      </w:pPr>
      <w:r>
        <w:rPr>
          <w:b/>
        </w:rPr>
        <w:t>3. Are role-based menus working?</w:t>
      </w:r>
    </w:p>
    <w:p w14:paraId="5B008D1F" w14:textId="77777777" w:rsidR="002F0ADF" w:rsidRDefault="00000000">
      <w:r>
        <w:t>Answer: Menu links are generated according to the user's role, showing only the options that role is allowed to use.</w:t>
      </w:r>
    </w:p>
    <w:p w14:paraId="3F32BAF3" w14:textId="77777777" w:rsidR="002F0ADF" w:rsidRDefault="00000000">
      <w:pPr>
        <w:keepNext/>
      </w:pPr>
      <w:r>
        <w:rPr>
          <w:b/>
        </w:rPr>
        <w:t>4. Are important admin actions recorded in audit_logs?</w:t>
      </w:r>
    </w:p>
    <w:p w14:paraId="183ACA35" w14:textId="77777777" w:rsidR="002F0ADF" w:rsidRDefault="00000000">
      <w:r>
        <w:t>Answer: Actions such as creating, updating, or deleting events and changing student records can be logged with the actor, action, target, and timestamp.</w:t>
      </w:r>
    </w:p>
    <w:p w14:paraId="4A7DDF39" w14:textId="77777777" w:rsidR="002F0ADF" w:rsidRDefault="00000000">
      <w:pPr>
        <w:pStyle w:val="Heading1"/>
      </w:pPr>
      <w:r>
        <w:lastRenderedPageBreak/>
        <w:t>M. Evidence of Work (Screenshots)</w:t>
      </w:r>
    </w:p>
    <w:p w14:paraId="1186E7CF" w14:textId="7746F131" w:rsidR="009E690E" w:rsidRPr="009E690E" w:rsidRDefault="009A6AB0" w:rsidP="009E690E">
      <w:r>
        <w:rPr>
          <w:noProof/>
        </w:rPr>
        <w:drawing>
          <wp:inline distT="0" distB="0" distL="0" distR="0" wp14:anchorId="779FDC4F" wp14:editId="52BD6EDC">
            <wp:extent cx="6309360" cy="3943350"/>
            <wp:effectExtent l="0" t="0" r="0" b="0"/>
            <wp:docPr id="132741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1937" name="Picture 13274119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073D" w14:textId="77777777" w:rsidR="002F0ADF" w:rsidRDefault="00000000">
      <w:pPr>
        <w:pStyle w:val="Heading1"/>
      </w:pPr>
      <w:r>
        <w:t>N. GitHub Repository Link</w:t>
      </w:r>
    </w:p>
    <w:p w14:paraId="552DB0B7" w14:textId="690B8FC4" w:rsidR="002F0ADF" w:rsidRDefault="009A6AB0">
      <w:r w:rsidRPr="009A6AB0">
        <w:t>https://github.com/duttprajapati/Wdf</w:t>
      </w:r>
    </w:p>
    <w:sectPr w:rsidR="002F0ADF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D6533" w14:textId="77777777" w:rsidR="00B13AB3" w:rsidRDefault="00B13AB3">
      <w:pPr>
        <w:spacing w:after="0" w:line="240" w:lineRule="auto"/>
      </w:pPr>
      <w:r>
        <w:separator/>
      </w:r>
    </w:p>
  </w:endnote>
  <w:endnote w:type="continuationSeparator" w:id="0">
    <w:p w14:paraId="4F4485AF" w14:textId="77777777" w:rsidR="00B13AB3" w:rsidRDefault="00B13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63DF9" w14:textId="3D20FB4B" w:rsidR="002F0ADF" w:rsidRDefault="00000000" w:rsidP="00AE4321">
    <w:pPr>
      <w:pStyle w:val="Footer"/>
      <w:ind w:left="4680" w:hanging="4680"/>
      <w:jc w:val="center"/>
    </w:pPr>
    <w:r>
      <w:rPr>
        <w:sz w:val="18"/>
      </w:rPr>
      <w:t>2</w:t>
    </w:r>
    <w:r w:rsidR="00AE4321">
      <w:rPr>
        <w:sz w:val="18"/>
      </w:rPr>
      <w:t>5DIT</w:t>
    </w:r>
    <w:proofErr w:type="gramStart"/>
    <w:r w:rsidR="00AE4321">
      <w:rPr>
        <w:sz w:val="18"/>
      </w:rPr>
      <w:t>016</w:t>
    </w:r>
    <w:r>
      <w:rPr>
        <w:sz w:val="18"/>
      </w:rPr>
      <w:t xml:space="preserve">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B688E" w14:textId="77777777" w:rsidR="00B13AB3" w:rsidRDefault="00B13AB3">
      <w:pPr>
        <w:spacing w:after="0" w:line="240" w:lineRule="auto"/>
      </w:pPr>
      <w:r>
        <w:separator/>
      </w:r>
    </w:p>
  </w:footnote>
  <w:footnote w:type="continuationSeparator" w:id="0">
    <w:p w14:paraId="1234FF06" w14:textId="77777777" w:rsidR="00B13AB3" w:rsidRDefault="00B13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2E9FA" w14:textId="77777777" w:rsidR="002F0ADF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568118">
    <w:abstractNumId w:val="8"/>
  </w:num>
  <w:num w:numId="2" w16cid:durableId="1549103312">
    <w:abstractNumId w:val="6"/>
  </w:num>
  <w:num w:numId="3" w16cid:durableId="1645112866">
    <w:abstractNumId w:val="5"/>
  </w:num>
  <w:num w:numId="4" w16cid:durableId="1254630363">
    <w:abstractNumId w:val="4"/>
  </w:num>
  <w:num w:numId="5" w16cid:durableId="1495143637">
    <w:abstractNumId w:val="7"/>
  </w:num>
  <w:num w:numId="6" w16cid:durableId="1206721486">
    <w:abstractNumId w:val="3"/>
  </w:num>
  <w:num w:numId="7" w16cid:durableId="40179961">
    <w:abstractNumId w:val="2"/>
  </w:num>
  <w:num w:numId="8" w16cid:durableId="1400129615">
    <w:abstractNumId w:val="1"/>
  </w:num>
  <w:num w:numId="9" w16cid:durableId="75976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604"/>
    <w:rsid w:val="0015074B"/>
    <w:rsid w:val="0029639D"/>
    <w:rsid w:val="002F0ADF"/>
    <w:rsid w:val="00326F90"/>
    <w:rsid w:val="00355190"/>
    <w:rsid w:val="004A468E"/>
    <w:rsid w:val="00665C0E"/>
    <w:rsid w:val="009A6AB0"/>
    <w:rsid w:val="009E690E"/>
    <w:rsid w:val="00AA1D8D"/>
    <w:rsid w:val="00AE4321"/>
    <w:rsid w:val="00B13AB3"/>
    <w:rsid w:val="00B47730"/>
    <w:rsid w:val="00CB0664"/>
    <w:rsid w:val="00D03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4A8C95"/>
  <w14:defaultImageDpi w14:val="300"/>
  <w15:docId w15:val="{7B762C16-B5D6-49E0-B95F-456E53F5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Dutt Prajapati</cp:lastModifiedBy>
  <cp:revision>4</cp:revision>
  <dcterms:created xsi:type="dcterms:W3CDTF">2013-12-23T23:15:00Z</dcterms:created>
  <dcterms:modified xsi:type="dcterms:W3CDTF">2026-10-22T04:30:00Z</dcterms:modified>
  <cp:category/>
</cp:coreProperties>
</file>