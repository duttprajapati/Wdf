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4011" w14:textId="77777777" w:rsidR="00606B20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6B0F8EC9" w14:textId="77777777" w:rsidR="00606B20" w:rsidRDefault="00606B20"/>
    <w:p w14:paraId="4EE5A137" w14:textId="77777777" w:rsidR="00606B20" w:rsidRDefault="00000000">
      <w:pPr>
        <w:jc w:val="center"/>
      </w:pPr>
      <w:r>
        <w:rPr>
          <w:b/>
          <w:sz w:val="32"/>
        </w:rPr>
        <w:t>Practical - 12</w:t>
      </w:r>
    </w:p>
    <w:p w14:paraId="5A669FE8" w14:textId="77777777" w:rsidR="00606B20" w:rsidRDefault="00000000">
      <w:pPr>
        <w:jc w:val="center"/>
      </w:pPr>
      <w:r>
        <w:rPr>
          <w:b/>
          <w:sz w:val="26"/>
        </w:rPr>
        <w:t>Event Management CRUD with Poster Upload and File Validation</w:t>
      </w:r>
    </w:p>
    <w:p w14:paraId="2E117AD2" w14:textId="77777777" w:rsidR="00606B20" w:rsidRDefault="00000000">
      <w:pPr>
        <w:keepLines/>
      </w:pPr>
      <w:r>
        <w:rPr>
          <w:b/>
        </w:rPr>
        <w:t xml:space="preserve">Problem Definition: </w:t>
      </w:r>
      <w:r>
        <w:t>Develop event management functionality for admin users. Admin can add, view, update, delete, and upload event posters with file type and file size validation.</w:t>
      </w:r>
    </w:p>
    <w:p w14:paraId="6FA1A792" w14:textId="77777777" w:rsidR="00606B20" w:rsidRDefault="00000000">
      <w:pPr>
        <w:pStyle w:val="Heading1"/>
      </w:pPr>
      <w:r>
        <w:t>A. Theory</w:t>
      </w:r>
    </w:p>
    <w:p w14:paraId="27A691B7" w14:textId="77777777" w:rsidR="00606B20" w:rsidRDefault="00000000">
      <w:pPr>
        <w:keepNext/>
      </w:pPr>
      <w:r>
        <w:rPr>
          <w:b/>
        </w:rPr>
        <w:t>1. What is event management CRUD?</w:t>
      </w:r>
    </w:p>
    <w:p w14:paraId="3C30CEC1" w14:textId="77777777" w:rsidR="00606B20" w:rsidRDefault="00000000">
      <w:r>
        <w:t>Answer: It lets authorized administrators create, view, update, and delete event records such as title, date, venue, description, and status.</w:t>
      </w:r>
    </w:p>
    <w:p w14:paraId="3778A193" w14:textId="77777777" w:rsidR="00606B20" w:rsidRDefault="00000000">
      <w:pPr>
        <w:keepNext/>
      </w:pPr>
      <w:r>
        <w:rPr>
          <w:b/>
        </w:rPr>
        <w:t>2. Why validate uploaded files on the server?</w:t>
      </w:r>
    </w:p>
    <w:p w14:paraId="29DB479D" w14:textId="77777777" w:rsidR="00606B20" w:rsidRDefault="00000000">
      <w:r>
        <w:t>Answer: Client-side checks can be bypassed. Server-side validation checks the actual file type, size, upload status, and destination.</w:t>
      </w:r>
    </w:p>
    <w:p w14:paraId="5C572940" w14:textId="77777777" w:rsidR="00606B20" w:rsidRDefault="00000000">
      <w:pPr>
        <w:keepNext/>
      </w:pPr>
      <w:r>
        <w:rPr>
          <w:b/>
        </w:rPr>
        <w:t>3. Why rename poster files?</w:t>
      </w:r>
    </w:p>
    <w:p w14:paraId="16D66693" w14:textId="77777777" w:rsidR="00606B20" w:rsidRDefault="00000000">
      <w:r>
        <w:t>Answer: A generated unique filename reduces collisions and avoids trusting user-controlled names.</w:t>
      </w:r>
    </w:p>
    <w:p w14:paraId="3A29E594" w14:textId="77777777" w:rsidR="00606B20" w:rsidRDefault="00000000">
      <w:pPr>
        <w:keepNext/>
      </w:pPr>
      <w:r>
        <w:rPr>
          <w:b/>
        </w:rPr>
        <w:t>4. What is the purpose of an upload directory restriction?</w:t>
      </w:r>
    </w:p>
    <w:p w14:paraId="74591FE0" w14:textId="77777777" w:rsidR="00606B20" w:rsidRDefault="00000000">
      <w:r>
        <w:t>Answer: It helps prevent uploaded files from being executed as scripts and limits direct access to stored content.</w:t>
      </w:r>
    </w:p>
    <w:p w14:paraId="1A28CEA9" w14:textId="77777777" w:rsidR="00606B20" w:rsidRDefault="00000000">
      <w:pPr>
        <w:pStyle w:val="Heading1"/>
      </w:pPr>
      <w:r>
        <w:t>B. Implementation / Procedure</w:t>
      </w:r>
    </w:p>
    <w:p w14:paraId="2A8CEDA8" w14:textId="77777777" w:rsidR="00606B20" w:rsidRDefault="00000000">
      <w:pPr>
        <w:keepNext/>
      </w:pPr>
      <w:r>
        <w:rPr>
          <w:b/>
        </w:rPr>
        <w:t>1. Database setup</w:t>
      </w:r>
    </w:p>
    <w:p w14:paraId="7B860BB6" w14:textId="77777777" w:rsidR="00606B20" w:rsidRDefault="00000000">
      <w:r>
        <w:t>Create an events table with id, title, description, event_date, venue, category, status, poster_path, and created_at.</w:t>
      </w:r>
    </w:p>
    <w:p w14:paraId="607C4278" w14:textId="77777777" w:rsidR="00606B20" w:rsidRDefault="00000000">
      <w:pPr>
        <w:keepNext/>
      </w:pPr>
      <w:r>
        <w:rPr>
          <w:b/>
        </w:rPr>
        <w:t>2. Add and view events</w:t>
      </w:r>
    </w:p>
    <w:p w14:paraId="1A0EF174" w14:textId="77777777" w:rsidR="00606B20" w:rsidRDefault="00000000">
      <w:r>
        <w:t>Use an admin-only form and prepared INSERT statement. Display records with SELECT and safely escape output.</w:t>
      </w:r>
    </w:p>
    <w:p w14:paraId="4A51AC48" w14:textId="77777777" w:rsidR="00606B20" w:rsidRDefault="00000000">
      <w:pPr>
        <w:keepNext/>
      </w:pPr>
      <w:r>
        <w:rPr>
          <w:b/>
        </w:rPr>
        <w:t>3. Update and delete</w:t>
      </w:r>
    </w:p>
    <w:p w14:paraId="3A4B2863" w14:textId="77777777" w:rsidR="00606B20" w:rsidRDefault="00000000">
      <w:r>
        <w:t>Validate the event ID, use prepared UPDATE/DELETE statements, and show a confirmation before deletion.</w:t>
      </w:r>
    </w:p>
    <w:p w14:paraId="70593CD2" w14:textId="77777777" w:rsidR="00606B20" w:rsidRDefault="00000000">
      <w:pPr>
        <w:keepNext/>
      </w:pPr>
      <w:r>
        <w:rPr>
          <w:b/>
        </w:rPr>
        <w:t>4. Upload form</w:t>
      </w:r>
    </w:p>
    <w:p w14:paraId="2A7F42D8" w14:textId="77777777" w:rsidR="00606B20" w:rsidRDefault="00000000">
      <w:r>
        <w:t>Use enctype="multipart/form-data" and check PHP's $_FILES error code. Set a small maximum size appropriate for the lab.</w:t>
      </w:r>
    </w:p>
    <w:p w14:paraId="6F342A5D" w14:textId="77777777" w:rsidR="00606B20" w:rsidRDefault="00000000">
      <w:pPr>
        <w:keepNext/>
      </w:pPr>
      <w:r>
        <w:rPr>
          <w:b/>
        </w:rPr>
        <w:t>5. Validate and store poster</w:t>
      </w:r>
    </w:p>
    <w:p w14:paraId="3F4A2014" w14:textId="77777777" w:rsidR="00606B20" w:rsidRDefault="00000000">
      <w:r>
        <w:t>Allow only chosen image MIME types such as JPEG and PNG, inspect MIME using finfo_file(), generate a random filename, and move the file into a non-executable upload directory.</w:t>
      </w:r>
    </w:p>
    <w:p w14:paraId="19BD877E" w14:textId="77777777" w:rsidR="00606B20" w:rsidRDefault="00000000">
      <w:pPr>
        <w:keepNext/>
      </w:pPr>
      <w:r>
        <w:rPr>
          <w:b/>
        </w:rPr>
        <w:lastRenderedPageBreak/>
        <w:t>6. Error handling</w:t>
      </w:r>
    </w:p>
    <w:p w14:paraId="1703B9A7" w14:textId="77777777" w:rsidR="00606B20" w:rsidRDefault="00000000">
      <w:r>
        <w:t>Do not store a database path until the upload succeeds. Handle invalid type, oversized file, upload failure, and database failure with clear messages.</w:t>
      </w:r>
    </w:p>
    <w:p w14:paraId="04F5FD16" w14:textId="77777777" w:rsidR="00606B20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6B20" w14:paraId="6053C968" w14:textId="77777777">
        <w:trPr>
          <w:tblHeader/>
        </w:trPr>
        <w:tc>
          <w:tcPr>
            <w:tcW w:w="3312" w:type="dxa"/>
            <w:shd w:val="clear" w:color="auto" w:fill="D9EAF7"/>
          </w:tcPr>
          <w:p w14:paraId="6BFAD80E" w14:textId="77777777" w:rsidR="00606B20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13F9197" w14:textId="77777777" w:rsidR="00606B20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4EC1151D" w14:textId="77777777" w:rsidR="00606B20" w:rsidRDefault="00000000">
            <w:r>
              <w:rPr>
                <w:b/>
              </w:rPr>
              <w:t>Expected Result</w:t>
            </w:r>
          </w:p>
        </w:tc>
      </w:tr>
      <w:tr w:rsidR="00606B20" w14:paraId="293F9C00" w14:textId="77777777">
        <w:tc>
          <w:tcPr>
            <w:tcW w:w="3312" w:type="dxa"/>
          </w:tcPr>
          <w:p w14:paraId="09628CC0" w14:textId="77777777" w:rsidR="00606B20" w:rsidRDefault="00000000">
            <w:r>
              <w:t>Valid poster</w:t>
            </w:r>
          </w:p>
        </w:tc>
        <w:tc>
          <w:tcPr>
            <w:tcW w:w="3312" w:type="dxa"/>
          </w:tcPr>
          <w:p w14:paraId="24BE5FCB" w14:textId="77777777" w:rsidR="00606B20" w:rsidRDefault="00000000">
            <w:r>
              <w:t>Upload a small JPEG/PNG</w:t>
            </w:r>
          </w:p>
        </w:tc>
        <w:tc>
          <w:tcPr>
            <w:tcW w:w="3312" w:type="dxa"/>
          </w:tcPr>
          <w:p w14:paraId="366DB182" w14:textId="77777777" w:rsidR="00606B20" w:rsidRDefault="00000000">
            <w:r>
              <w:t>Poster is stored with a generated filename</w:t>
            </w:r>
          </w:p>
        </w:tc>
      </w:tr>
      <w:tr w:rsidR="00606B20" w14:paraId="313850B0" w14:textId="77777777">
        <w:tc>
          <w:tcPr>
            <w:tcW w:w="3312" w:type="dxa"/>
          </w:tcPr>
          <w:p w14:paraId="08506254" w14:textId="77777777" w:rsidR="00606B20" w:rsidRDefault="00000000">
            <w:r>
              <w:t>Invalid type</w:t>
            </w:r>
          </w:p>
        </w:tc>
        <w:tc>
          <w:tcPr>
            <w:tcW w:w="3312" w:type="dxa"/>
          </w:tcPr>
          <w:p w14:paraId="0ED8D815" w14:textId="77777777" w:rsidR="00606B20" w:rsidRDefault="00000000">
            <w:r>
              <w:t>Upload a PHP/text file</w:t>
            </w:r>
          </w:p>
        </w:tc>
        <w:tc>
          <w:tcPr>
            <w:tcW w:w="3312" w:type="dxa"/>
          </w:tcPr>
          <w:p w14:paraId="2FE64D82" w14:textId="77777777" w:rsidR="00606B20" w:rsidRDefault="00000000">
            <w:r>
              <w:t>Upload is rejected</w:t>
            </w:r>
          </w:p>
        </w:tc>
      </w:tr>
      <w:tr w:rsidR="00606B20" w14:paraId="4152537E" w14:textId="77777777">
        <w:tc>
          <w:tcPr>
            <w:tcW w:w="3312" w:type="dxa"/>
          </w:tcPr>
          <w:p w14:paraId="587C4F52" w14:textId="77777777" w:rsidR="00606B20" w:rsidRDefault="00000000">
            <w:r>
              <w:t>Oversized file</w:t>
            </w:r>
          </w:p>
        </w:tc>
        <w:tc>
          <w:tcPr>
            <w:tcW w:w="3312" w:type="dxa"/>
          </w:tcPr>
          <w:p w14:paraId="33FBDF65" w14:textId="77777777" w:rsidR="00606B20" w:rsidRDefault="00000000">
            <w:r>
              <w:t>Upload file above configured limit</w:t>
            </w:r>
          </w:p>
        </w:tc>
        <w:tc>
          <w:tcPr>
            <w:tcW w:w="3312" w:type="dxa"/>
          </w:tcPr>
          <w:p w14:paraId="60B60107" w14:textId="77777777" w:rsidR="00606B20" w:rsidRDefault="00000000">
            <w:r>
              <w:t>Upload is rejected with a clear message</w:t>
            </w:r>
          </w:p>
        </w:tc>
      </w:tr>
      <w:tr w:rsidR="00606B20" w14:paraId="6BEEA00A" w14:textId="77777777">
        <w:tc>
          <w:tcPr>
            <w:tcW w:w="3312" w:type="dxa"/>
          </w:tcPr>
          <w:p w14:paraId="0E59DC79" w14:textId="77777777" w:rsidR="00606B20" w:rsidRDefault="00000000">
            <w:r>
              <w:t>Update event</w:t>
            </w:r>
          </w:p>
        </w:tc>
        <w:tc>
          <w:tcPr>
            <w:tcW w:w="3312" w:type="dxa"/>
          </w:tcPr>
          <w:p w14:paraId="286BBD50" w14:textId="77777777" w:rsidR="00606B20" w:rsidRDefault="00000000">
            <w:r>
              <w:t>Edit title or date</w:t>
            </w:r>
          </w:p>
        </w:tc>
        <w:tc>
          <w:tcPr>
            <w:tcW w:w="3312" w:type="dxa"/>
          </w:tcPr>
          <w:p w14:paraId="484A781C" w14:textId="77777777" w:rsidR="00606B20" w:rsidRDefault="00000000">
            <w:r>
              <w:t>Updated event appears</w:t>
            </w:r>
          </w:p>
        </w:tc>
      </w:tr>
      <w:tr w:rsidR="00606B20" w14:paraId="1AFF3D7C" w14:textId="77777777">
        <w:tc>
          <w:tcPr>
            <w:tcW w:w="3312" w:type="dxa"/>
          </w:tcPr>
          <w:p w14:paraId="3C7E7F9E" w14:textId="77777777" w:rsidR="00606B20" w:rsidRDefault="00000000">
            <w:r>
              <w:t>Delete event</w:t>
            </w:r>
          </w:p>
        </w:tc>
        <w:tc>
          <w:tcPr>
            <w:tcW w:w="3312" w:type="dxa"/>
          </w:tcPr>
          <w:p w14:paraId="5BF29E19" w14:textId="77777777" w:rsidR="00606B20" w:rsidRDefault="00000000">
            <w:r>
              <w:t>Confirm deletion</w:t>
            </w:r>
          </w:p>
        </w:tc>
        <w:tc>
          <w:tcPr>
            <w:tcW w:w="3312" w:type="dxa"/>
          </w:tcPr>
          <w:p w14:paraId="05A80CC9" w14:textId="77777777" w:rsidR="00606B20" w:rsidRDefault="00000000">
            <w:r>
              <w:t>Event is removed or deactivated</w:t>
            </w:r>
          </w:p>
        </w:tc>
      </w:tr>
    </w:tbl>
    <w:p w14:paraId="4CE675F1" w14:textId="77777777" w:rsidR="00606B20" w:rsidRDefault="00606B20"/>
    <w:p w14:paraId="40478BB9" w14:textId="77777777" w:rsidR="00606B20" w:rsidRDefault="00000000">
      <w:pPr>
        <w:pStyle w:val="Heading1"/>
      </w:pPr>
      <w:r>
        <w:t>D. Key Questions / Analysis / Interpretation</w:t>
      </w:r>
    </w:p>
    <w:p w14:paraId="13C804A3" w14:textId="77777777" w:rsidR="00606B20" w:rsidRDefault="00000000">
      <w:pPr>
        <w:keepNext/>
      </w:pPr>
      <w:r>
        <w:rPr>
          <w:b/>
        </w:rPr>
        <w:t>1. Are add, update, and delete functionalities implemented correctly?</w:t>
      </w:r>
    </w:p>
    <w:p w14:paraId="7B669F2D" w14:textId="77777777" w:rsidR="00606B20" w:rsidRDefault="00000000">
      <w:r>
        <w:t>Answer: Create adds a new event, Read lists event details, Update edits an event, and Delete removes or deactivates an event. Each action should show a clear status message.</w:t>
      </w:r>
    </w:p>
    <w:p w14:paraId="2AF589DE" w14:textId="77777777" w:rsidR="00606B20" w:rsidRDefault="00000000">
      <w:pPr>
        <w:keepNext/>
      </w:pPr>
      <w:r>
        <w:rPr>
          <w:b/>
        </w:rPr>
        <w:t>2. Is the UI linked with the database correctly?</w:t>
      </w:r>
    </w:p>
    <w:p w14:paraId="28B6E1B1" w14:textId="77777777" w:rsidR="00606B20" w:rsidRDefault="00000000">
      <w:r>
        <w:t>Answer: Forms submit to PHP handlers, PHP performs validated MySQL operations, and the page displays the current records returned by the database.</w:t>
      </w:r>
    </w:p>
    <w:p w14:paraId="0AFD0730" w14:textId="77777777" w:rsidR="00606B20" w:rsidRDefault="00000000">
      <w:pPr>
        <w:keepNext/>
      </w:pPr>
      <w:r>
        <w:rPr>
          <w:b/>
        </w:rPr>
        <w:t>3. Are poster uploads validated for type and size?</w:t>
      </w:r>
    </w:p>
    <w:p w14:paraId="280985A5" w14:textId="77777777" w:rsidR="00606B20" w:rsidRDefault="00000000">
      <w:r>
        <w:t>Answer: The server checks the upload error code, size limit, and actual MIME type. It should not trust the filename or browser-supplied content type.</w:t>
      </w:r>
    </w:p>
    <w:p w14:paraId="1058D02E" w14:textId="77777777" w:rsidR="00606B20" w:rsidRDefault="00000000">
      <w:pPr>
        <w:keepNext/>
      </w:pPr>
      <w:r>
        <w:rPr>
          <w:b/>
        </w:rPr>
        <w:t>4. Are success and failure messages displayed?</w:t>
      </w:r>
    </w:p>
    <w:p w14:paraId="3A3721E5" w14:textId="77777777" w:rsidR="00606B20" w:rsidRDefault="00000000">
      <w:r>
        <w:t>Answer: The interface reports completed operations and validation failures without exposing sensitive server or filesystem details.</w:t>
      </w:r>
    </w:p>
    <w:p w14:paraId="23A86F6F" w14:textId="77777777" w:rsidR="00606B20" w:rsidRDefault="00000000">
      <w:pPr>
        <w:pStyle w:val="Heading1"/>
      </w:pPr>
      <w:r>
        <w:lastRenderedPageBreak/>
        <w:t>M. Evidence of Work (Screenshots)</w:t>
      </w:r>
    </w:p>
    <w:p w14:paraId="76E8C657" w14:textId="0F70EC78" w:rsidR="00BD1519" w:rsidRPr="00BD1519" w:rsidRDefault="00CA077F" w:rsidP="00BD1519">
      <w:r>
        <w:rPr>
          <w:noProof/>
        </w:rPr>
        <w:drawing>
          <wp:inline distT="0" distB="0" distL="0" distR="0" wp14:anchorId="7A2C739C" wp14:editId="7C831A10">
            <wp:extent cx="6309360" cy="3943350"/>
            <wp:effectExtent l="0" t="0" r="0" b="0"/>
            <wp:docPr id="91120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07227" name="Picture 9112072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BD7" w14:textId="77777777" w:rsidR="00606B20" w:rsidRDefault="00000000">
      <w:pPr>
        <w:pStyle w:val="Heading1"/>
      </w:pPr>
      <w:r>
        <w:t>N. GitHub Repository Link</w:t>
      </w:r>
    </w:p>
    <w:p w14:paraId="0B3FEB57" w14:textId="19FA079D" w:rsidR="00606B20" w:rsidRDefault="00CA077F">
      <w:r w:rsidRPr="00CA077F">
        <w:t>https://github.com/duttprajapati/Wdf</w:t>
      </w:r>
    </w:p>
    <w:sectPr w:rsidR="00606B20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00A0" w14:textId="77777777" w:rsidR="00456619" w:rsidRDefault="00456619">
      <w:pPr>
        <w:spacing w:after="0" w:line="240" w:lineRule="auto"/>
      </w:pPr>
      <w:r>
        <w:separator/>
      </w:r>
    </w:p>
  </w:endnote>
  <w:endnote w:type="continuationSeparator" w:id="0">
    <w:p w14:paraId="654B5A77" w14:textId="77777777" w:rsidR="00456619" w:rsidRDefault="00456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EAE1" w14:textId="2E8A2D8F" w:rsidR="00606B20" w:rsidRDefault="00000000">
    <w:pPr>
      <w:pStyle w:val="Footer"/>
      <w:jc w:val="center"/>
    </w:pPr>
    <w:r>
      <w:rPr>
        <w:sz w:val="18"/>
      </w:rPr>
      <w:t>25</w:t>
    </w:r>
    <w:r w:rsidR="00CA077F">
      <w:rPr>
        <w:sz w:val="18"/>
      </w:rPr>
      <w:t>DIT</w:t>
    </w:r>
    <w:proofErr w:type="gramStart"/>
    <w:r w:rsidR="00CA077F">
      <w:rPr>
        <w:sz w:val="18"/>
      </w:rPr>
      <w:t>016</w:t>
    </w:r>
    <w:r>
      <w:rPr>
        <w:sz w:val="18"/>
      </w:rPr>
      <w:t xml:space="preserve">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8DBC" w14:textId="77777777" w:rsidR="00456619" w:rsidRDefault="00456619">
      <w:pPr>
        <w:spacing w:after="0" w:line="240" w:lineRule="auto"/>
      </w:pPr>
      <w:r>
        <w:separator/>
      </w:r>
    </w:p>
  </w:footnote>
  <w:footnote w:type="continuationSeparator" w:id="0">
    <w:p w14:paraId="4C46BB59" w14:textId="77777777" w:rsidR="00456619" w:rsidRDefault="00456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314F" w14:textId="77777777" w:rsidR="00606B20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263655">
    <w:abstractNumId w:val="8"/>
  </w:num>
  <w:num w:numId="2" w16cid:durableId="353729149">
    <w:abstractNumId w:val="6"/>
  </w:num>
  <w:num w:numId="3" w16cid:durableId="730999319">
    <w:abstractNumId w:val="5"/>
  </w:num>
  <w:num w:numId="4" w16cid:durableId="1787386906">
    <w:abstractNumId w:val="4"/>
  </w:num>
  <w:num w:numId="5" w16cid:durableId="1119490153">
    <w:abstractNumId w:val="7"/>
  </w:num>
  <w:num w:numId="6" w16cid:durableId="1708987745">
    <w:abstractNumId w:val="3"/>
  </w:num>
  <w:num w:numId="7" w16cid:durableId="394008043">
    <w:abstractNumId w:val="2"/>
  </w:num>
  <w:num w:numId="8" w16cid:durableId="601380450">
    <w:abstractNumId w:val="1"/>
  </w:num>
  <w:num w:numId="9" w16cid:durableId="175007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9E5"/>
    <w:rsid w:val="0015074B"/>
    <w:rsid w:val="0029639D"/>
    <w:rsid w:val="00326F90"/>
    <w:rsid w:val="00386DCB"/>
    <w:rsid w:val="00456619"/>
    <w:rsid w:val="00606B20"/>
    <w:rsid w:val="00771EBB"/>
    <w:rsid w:val="00AA1D8D"/>
    <w:rsid w:val="00B47730"/>
    <w:rsid w:val="00BD1519"/>
    <w:rsid w:val="00CA07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CC6D8"/>
  <w14:defaultImageDpi w14:val="300"/>
  <w15:docId w15:val="{A28FCEC9-B1F8-4537-A36F-F791097E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Dutt Prajapati</cp:lastModifiedBy>
  <cp:revision>3</cp:revision>
  <dcterms:created xsi:type="dcterms:W3CDTF">2013-12-23T23:15:00Z</dcterms:created>
  <dcterms:modified xsi:type="dcterms:W3CDTF">2026-10-22T04:28:00Z</dcterms:modified>
  <cp:category/>
</cp:coreProperties>
</file>