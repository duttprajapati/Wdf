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F86F" w14:textId="6D68CCF9" w:rsidR="003500B4" w:rsidRDefault="00EA6312">
      <w:pPr>
        <w:jc w:val="center"/>
      </w:pPr>
      <w:r>
        <w:rPr>
          <w:b/>
          <w:sz w:val="32"/>
        </w:rPr>
        <w:t>Practical - 1</w:t>
      </w:r>
      <w:r w:rsidR="00FB4AA3">
        <w:rPr>
          <w:b/>
          <w:sz w:val="32"/>
        </w:rPr>
        <w:br/>
      </w:r>
    </w:p>
    <w:p w14:paraId="64D4851A" w14:textId="77777777" w:rsidR="003500B4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Title: Project Initiation, Requirement Analysis, Sitemap, Wireframe, and GitHub Setup</w:t>
      </w:r>
    </w:p>
    <w:p w14:paraId="37497A69" w14:textId="4D68CA1B" w:rsidR="00A37031" w:rsidRPr="00A37031" w:rsidRDefault="00650F58" w:rsidP="00A37031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</w:t>
      </w:r>
      <w:r w:rsidR="00A37031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1</w:t>
      </w: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:</w:t>
      </w:r>
      <w:r w:rsidRPr="00650F58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Initiate the semester-long StudentHub portal by identifying the problem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scope, user roles, key modules, navigation flow, and minimum 10 pages.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Create a sitemap, low-fidelity wireframe, project folder structure,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README file, and GitHub repository.</w:t>
      </w:r>
    </w:p>
    <w:p w14:paraId="3A2CBFD4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61C7F7AA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What is URL and parts of URL?</w:t>
      </w:r>
    </w:p>
    <w:p w14:paraId="4F7511D1" w14:textId="0C701557" w:rsidR="008D3898" w:rsidRDefault="001643EF" w:rsidP="001643EF">
      <w:pPr>
        <w:spacing w:after="0"/>
        <w:rPr>
          <w:color w:val="000000" w:themeColor="text1"/>
        </w:rPr>
      </w:pPr>
      <w:r>
        <w:t xml:space="preserve">Answer: </w:t>
      </w:r>
      <w:r w:rsidR="006757BA">
        <w:t xml:space="preserve"> </w:t>
      </w:r>
      <w:r w:rsidR="007379A9">
        <w:rPr>
          <w:color w:val="000000" w:themeColor="text1"/>
        </w:rPr>
        <w:t>URL means (Uniform Resource Locator) . It is the address of something on the internet. It have parts like:</w:t>
      </w:r>
    </w:p>
    <w:p w14:paraId="1D61117A" w14:textId="77777777" w:rsidR="007379A9" w:rsidRDefault="007379A9" w:rsidP="001643EF">
      <w:pPr>
        <w:spacing w:after="0"/>
        <w:rPr>
          <w:color w:val="000000" w:themeColor="text1"/>
        </w:rPr>
      </w:pPr>
      <w:r>
        <w:rPr>
          <w:color w:val="000000" w:themeColor="text1"/>
        </w:rPr>
        <w:t>1)Protocol: https or http</w:t>
      </w:r>
    </w:p>
    <w:p w14:paraId="2667CC4E" w14:textId="77777777" w:rsidR="007379A9" w:rsidRDefault="007379A9" w:rsidP="001643EF">
      <w:pPr>
        <w:spacing w:after="0"/>
        <w:rPr>
          <w:color w:val="000000" w:themeColor="text1"/>
        </w:rPr>
      </w:pPr>
      <w:r>
        <w:rPr>
          <w:color w:val="000000" w:themeColor="text1"/>
        </w:rPr>
        <w:t>2)Domain name: Host’s Name</w:t>
      </w:r>
    </w:p>
    <w:p w14:paraId="0D50AD8D" w14:textId="0EB25A15" w:rsidR="007379A9" w:rsidRDefault="007379A9" w:rsidP="001643EF">
      <w:pPr>
        <w:spacing w:after="0"/>
        <w:rPr>
          <w:color w:val="000000" w:themeColor="text1"/>
        </w:rPr>
      </w:pPr>
      <w:r>
        <w:rPr>
          <w:color w:val="000000" w:themeColor="text1"/>
        </w:rPr>
        <w:t>3)Port Number: 443,200,etc</w:t>
      </w:r>
    </w:p>
    <w:p w14:paraId="5AE5AFE2" w14:textId="77777777" w:rsidR="007379A9" w:rsidRDefault="007379A9" w:rsidP="001643EF">
      <w:pPr>
        <w:spacing w:after="0"/>
        <w:rPr>
          <w:color w:val="000000" w:themeColor="text1"/>
        </w:rPr>
      </w:pPr>
      <w:r>
        <w:rPr>
          <w:color w:val="000000" w:themeColor="text1"/>
        </w:rPr>
        <w:t>4)Path: Specific address to something in the internet.</w:t>
      </w:r>
    </w:p>
    <w:p w14:paraId="71F3B494" w14:textId="2C57D152" w:rsidR="007379A9" w:rsidRPr="007379A9" w:rsidRDefault="007379A9" w:rsidP="001643EF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I used the help of Google Gemini and ChatGpt.  </w:t>
      </w:r>
    </w:p>
    <w:p w14:paraId="59396FB1" w14:textId="77777777" w:rsidR="00C700B1" w:rsidRPr="001643EF" w:rsidRDefault="00C700B1" w:rsidP="001643EF">
      <w:pPr>
        <w:spacing w:after="0"/>
      </w:pPr>
    </w:p>
    <w:p w14:paraId="0B7EC14E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How does HTML file </w:t>
      </w:r>
      <w:r w:rsidR="00B46F39"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process</w:t>
      </w: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in web browser?</w:t>
      </w:r>
    </w:p>
    <w:p w14:paraId="2C68F57A" w14:textId="74113EC1" w:rsidR="001643EF" w:rsidRDefault="001643EF" w:rsidP="001643EF">
      <w:pPr>
        <w:spacing w:after="0"/>
        <w:rPr>
          <w:color w:val="FF0000"/>
        </w:rPr>
      </w:pPr>
      <w:r w:rsidRPr="001643EF">
        <w:t>Answer:</w:t>
      </w:r>
      <w:r w:rsidR="00C700B1" w:rsidRPr="00C700B1">
        <w:rPr>
          <w:color w:val="FF0000"/>
        </w:rPr>
        <w:t xml:space="preserve"> </w:t>
      </w:r>
    </w:p>
    <w:p w14:paraId="570C360C" w14:textId="77777777" w:rsidR="007379A9" w:rsidRDefault="007379A9" w:rsidP="007379A9">
      <w:pPr>
        <w:spacing w:after="0"/>
      </w:pPr>
      <w:r>
        <w:t>User Opens URL / HTML File</w:t>
      </w:r>
    </w:p>
    <w:p w14:paraId="0A8240AE" w14:textId="77777777" w:rsidR="007379A9" w:rsidRDefault="007379A9" w:rsidP="007379A9">
      <w:pPr>
        <w:spacing w:after="0"/>
      </w:pPr>
      <w:r>
        <w:t xml:space="preserve">            │</w:t>
      </w:r>
    </w:p>
    <w:p w14:paraId="41F81047" w14:textId="77777777" w:rsidR="007379A9" w:rsidRDefault="007379A9" w:rsidP="007379A9">
      <w:pPr>
        <w:spacing w:after="0"/>
      </w:pPr>
      <w:r>
        <w:t xml:space="preserve">            ▼</w:t>
      </w:r>
    </w:p>
    <w:p w14:paraId="64954F0E" w14:textId="77777777" w:rsidR="007379A9" w:rsidRDefault="007379A9" w:rsidP="007379A9">
      <w:pPr>
        <w:spacing w:after="0"/>
      </w:pPr>
      <w:r>
        <w:t>Browser Sends Request</w:t>
      </w:r>
    </w:p>
    <w:p w14:paraId="4F06AF11" w14:textId="77777777" w:rsidR="007379A9" w:rsidRDefault="007379A9" w:rsidP="007379A9">
      <w:pPr>
        <w:spacing w:after="0"/>
      </w:pPr>
      <w:r>
        <w:t xml:space="preserve">            │</w:t>
      </w:r>
    </w:p>
    <w:p w14:paraId="4E76F6FE" w14:textId="77777777" w:rsidR="007379A9" w:rsidRDefault="007379A9" w:rsidP="007379A9">
      <w:pPr>
        <w:spacing w:after="0"/>
      </w:pPr>
      <w:r>
        <w:t xml:space="preserve">            ▼</w:t>
      </w:r>
    </w:p>
    <w:p w14:paraId="44EE439E" w14:textId="77777777" w:rsidR="007379A9" w:rsidRDefault="007379A9" w:rsidP="007379A9">
      <w:pPr>
        <w:spacing w:after="0"/>
      </w:pPr>
      <w:r>
        <w:t>Server Returns HTML File</w:t>
      </w:r>
    </w:p>
    <w:p w14:paraId="03A4D9F8" w14:textId="77777777" w:rsidR="007379A9" w:rsidRDefault="007379A9" w:rsidP="007379A9">
      <w:pPr>
        <w:spacing w:after="0"/>
      </w:pPr>
      <w:r>
        <w:t xml:space="preserve">            │</w:t>
      </w:r>
    </w:p>
    <w:p w14:paraId="664AC334" w14:textId="77777777" w:rsidR="007379A9" w:rsidRDefault="007379A9" w:rsidP="007379A9">
      <w:pPr>
        <w:spacing w:after="0"/>
      </w:pPr>
      <w:r>
        <w:t xml:space="preserve">            ▼</w:t>
      </w:r>
    </w:p>
    <w:p w14:paraId="5D2F8000" w14:textId="77777777" w:rsidR="007379A9" w:rsidRDefault="007379A9" w:rsidP="007379A9">
      <w:pPr>
        <w:spacing w:after="0"/>
      </w:pPr>
      <w:r>
        <w:t>Browser Parses HTML</w:t>
      </w:r>
    </w:p>
    <w:p w14:paraId="024E5F3D" w14:textId="77777777" w:rsidR="007379A9" w:rsidRDefault="007379A9" w:rsidP="007379A9">
      <w:pPr>
        <w:spacing w:after="0"/>
      </w:pPr>
      <w:r>
        <w:t xml:space="preserve">            │</w:t>
      </w:r>
    </w:p>
    <w:p w14:paraId="13A85578" w14:textId="77777777" w:rsidR="007379A9" w:rsidRDefault="007379A9" w:rsidP="007379A9">
      <w:pPr>
        <w:spacing w:after="0"/>
      </w:pPr>
      <w:r>
        <w:t xml:space="preserve">            ▼</w:t>
      </w:r>
    </w:p>
    <w:p w14:paraId="3BE399D0" w14:textId="77777777" w:rsidR="007379A9" w:rsidRDefault="007379A9" w:rsidP="007379A9">
      <w:pPr>
        <w:spacing w:after="0"/>
      </w:pPr>
      <w:r>
        <w:t>Creates DOM</w:t>
      </w:r>
    </w:p>
    <w:p w14:paraId="25909A67" w14:textId="77777777" w:rsidR="007379A9" w:rsidRDefault="007379A9" w:rsidP="007379A9">
      <w:pPr>
        <w:spacing w:after="0"/>
      </w:pPr>
      <w:r>
        <w:t xml:space="preserve">            │</w:t>
      </w:r>
    </w:p>
    <w:p w14:paraId="37803317" w14:textId="77777777" w:rsidR="007379A9" w:rsidRDefault="007379A9" w:rsidP="007379A9">
      <w:pPr>
        <w:spacing w:after="0"/>
      </w:pPr>
      <w:r>
        <w:t xml:space="preserve">            ▼</w:t>
      </w:r>
    </w:p>
    <w:p w14:paraId="4C34D2BF" w14:textId="77777777" w:rsidR="007379A9" w:rsidRDefault="007379A9" w:rsidP="007379A9">
      <w:pPr>
        <w:spacing w:after="0"/>
      </w:pPr>
      <w:r>
        <w:t>Loads CSS &amp; JavaScript</w:t>
      </w:r>
    </w:p>
    <w:p w14:paraId="2185B79D" w14:textId="77777777" w:rsidR="007379A9" w:rsidRDefault="007379A9" w:rsidP="007379A9">
      <w:pPr>
        <w:spacing w:after="0"/>
      </w:pPr>
      <w:r>
        <w:t xml:space="preserve">            │</w:t>
      </w:r>
    </w:p>
    <w:p w14:paraId="21E1CDCA" w14:textId="77777777" w:rsidR="007379A9" w:rsidRDefault="007379A9" w:rsidP="007379A9">
      <w:pPr>
        <w:spacing w:after="0"/>
      </w:pPr>
      <w:r>
        <w:lastRenderedPageBreak/>
        <w:t xml:space="preserve">            ▼</w:t>
      </w:r>
    </w:p>
    <w:p w14:paraId="74F6CDAB" w14:textId="6EA08A5C" w:rsidR="007379A9" w:rsidRDefault="007379A9" w:rsidP="007379A9">
      <w:pPr>
        <w:spacing w:after="0"/>
      </w:pPr>
      <w:r>
        <w:t>Renders and Displays Webpage</w:t>
      </w:r>
    </w:p>
    <w:p w14:paraId="5A2B784F" w14:textId="694D2FE6" w:rsidR="007379A9" w:rsidRDefault="007379A9" w:rsidP="007379A9">
      <w:pPr>
        <w:spacing w:after="0"/>
      </w:pPr>
    </w:p>
    <w:p w14:paraId="3D6853CD" w14:textId="77777777" w:rsidR="007379A9" w:rsidRDefault="007379A9" w:rsidP="007379A9">
      <w:pPr>
        <w:spacing w:after="0"/>
      </w:pPr>
    </w:p>
    <w:p w14:paraId="1A41E9D1" w14:textId="34B4D8B1" w:rsidR="007379A9" w:rsidRDefault="007379A9" w:rsidP="007379A9">
      <w:pPr>
        <w:spacing w:after="0"/>
      </w:pPr>
      <w:r>
        <w:t>References:</w:t>
      </w:r>
      <w:r w:rsidRPr="007379A9">
        <w:t xml:space="preserve"> Duckett, J. (2021). </w:t>
      </w:r>
      <w:r w:rsidRPr="007379A9">
        <w:rPr>
          <w:i/>
          <w:iCs/>
        </w:rPr>
        <w:t>HTML and CSS: Design and Build Websites</w:t>
      </w:r>
      <w:r w:rsidRPr="007379A9">
        <w:t>. John Wiley &amp; Sons.</w:t>
      </w:r>
    </w:p>
    <w:p w14:paraId="519E11A0" w14:textId="77777777" w:rsidR="008D3898" w:rsidRPr="001643EF" w:rsidRDefault="008D3898" w:rsidP="001643EF">
      <w:pPr>
        <w:spacing w:after="0"/>
      </w:pPr>
    </w:p>
    <w:p w14:paraId="38170BD4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3. How will page navigation flow managed among all HTML pages?</w:t>
      </w:r>
    </w:p>
    <w:p w14:paraId="15E1A266" w14:textId="77777777" w:rsidR="0055122B" w:rsidRDefault="001643EF" w:rsidP="0055122B">
      <w:pPr>
        <w:spacing w:after="0"/>
        <w:rPr>
          <w:lang w:val="en-IN"/>
        </w:rPr>
      </w:pPr>
      <w:r>
        <w:t xml:space="preserve">Answer: </w:t>
      </w:r>
      <w:r w:rsidR="0055122B" w:rsidRPr="0055122B">
        <w:rPr>
          <w:lang w:val="en-IN"/>
        </w:rPr>
        <w:t>A sitemap is an important part of a website because it improves navigation for users and helps search engines understand the website's structure. This makes the website more user-friendly and improves its visibility in search engine results.</w:t>
      </w:r>
    </w:p>
    <w:p w14:paraId="08F40344" w14:textId="77777777" w:rsidR="0055122B" w:rsidRPr="0055122B" w:rsidRDefault="0055122B" w:rsidP="0055122B">
      <w:pPr>
        <w:spacing w:after="0"/>
        <w:rPr>
          <w:b/>
          <w:bCs/>
          <w:lang w:val="en-IN"/>
        </w:rPr>
      </w:pPr>
      <w:r w:rsidRPr="0055122B">
        <w:rPr>
          <w:b/>
          <w:bCs/>
          <w:lang w:val="en-IN"/>
        </w:rPr>
        <w:t>Uses of a Sitemap</w:t>
      </w:r>
    </w:p>
    <w:p w14:paraId="142E0466" w14:textId="77777777" w:rsidR="0055122B" w:rsidRPr="0055122B" w:rsidRDefault="0055122B" w:rsidP="0055122B">
      <w:pPr>
        <w:numPr>
          <w:ilvl w:val="0"/>
          <w:numId w:val="13"/>
        </w:numPr>
        <w:spacing w:after="0"/>
        <w:rPr>
          <w:lang w:val="en-IN"/>
        </w:rPr>
      </w:pPr>
      <w:r w:rsidRPr="0055122B">
        <w:rPr>
          <w:b/>
          <w:bCs/>
          <w:lang w:val="en-IN"/>
        </w:rPr>
        <w:t>Improves Website Navigation</w:t>
      </w:r>
      <w:r w:rsidRPr="0055122B">
        <w:rPr>
          <w:lang w:val="en-IN"/>
        </w:rPr>
        <w:t xml:space="preserve"> </w:t>
      </w:r>
    </w:p>
    <w:p w14:paraId="446B757A" w14:textId="77777777" w:rsidR="0055122B" w:rsidRPr="0055122B" w:rsidRDefault="0055122B" w:rsidP="0055122B">
      <w:pPr>
        <w:numPr>
          <w:ilvl w:val="1"/>
          <w:numId w:val="13"/>
        </w:numPr>
        <w:spacing w:after="0"/>
        <w:rPr>
          <w:lang w:val="en-IN"/>
        </w:rPr>
      </w:pPr>
      <w:r w:rsidRPr="0055122B">
        <w:rPr>
          <w:lang w:val="en-IN"/>
        </w:rPr>
        <w:t xml:space="preserve">A sitemap helps visitors quickly locate the information or page they are looking for. </w:t>
      </w:r>
    </w:p>
    <w:p w14:paraId="69869A8A" w14:textId="77777777" w:rsidR="0055122B" w:rsidRPr="0055122B" w:rsidRDefault="0055122B" w:rsidP="0055122B">
      <w:pPr>
        <w:numPr>
          <w:ilvl w:val="0"/>
          <w:numId w:val="13"/>
        </w:numPr>
        <w:spacing w:after="0"/>
        <w:rPr>
          <w:lang w:val="en-IN"/>
        </w:rPr>
      </w:pPr>
      <w:r w:rsidRPr="0055122B">
        <w:rPr>
          <w:b/>
          <w:bCs/>
          <w:lang w:val="en-IN"/>
        </w:rPr>
        <w:t>Helps Search Engines</w:t>
      </w:r>
      <w:r w:rsidRPr="0055122B">
        <w:rPr>
          <w:lang w:val="en-IN"/>
        </w:rPr>
        <w:t xml:space="preserve"> </w:t>
      </w:r>
    </w:p>
    <w:p w14:paraId="6BE39C70" w14:textId="77777777" w:rsidR="0055122B" w:rsidRPr="0055122B" w:rsidRDefault="0055122B" w:rsidP="0055122B">
      <w:pPr>
        <w:numPr>
          <w:ilvl w:val="1"/>
          <w:numId w:val="13"/>
        </w:numPr>
        <w:spacing w:after="0"/>
        <w:rPr>
          <w:lang w:val="en-IN"/>
        </w:rPr>
      </w:pPr>
      <w:r w:rsidRPr="0055122B">
        <w:rPr>
          <w:lang w:val="en-IN"/>
        </w:rPr>
        <w:t xml:space="preserve">Search engines use sitemaps to find and index website pages, making them easier to appear in search results. </w:t>
      </w:r>
    </w:p>
    <w:p w14:paraId="15F55BA4" w14:textId="77777777" w:rsidR="0055122B" w:rsidRPr="0055122B" w:rsidRDefault="0055122B" w:rsidP="0055122B">
      <w:pPr>
        <w:numPr>
          <w:ilvl w:val="0"/>
          <w:numId w:val="13"/>
        </w:numPr>
        <w:spacing w:after="0"/>
        <w:rPr>
          <w:lang w:val="en-IN"/>
        </w:rPr>
      </w:pPr>
      <w:r w:rsidRPr="0055122B">
        <w:rPr>
          <w:b/>
          <w:bCs/>
          <w:lang w:val="en-IN"/>
        </w:rPr>
        <w:t>Organizes Website Structure</w:t>
      </w:r>
      <w:r w:rsidRPr="0055122B">
        <w:rPr>
          <w:lang w:val="en-IN"/>
        </w:rPr>
        <w:t xml:space="preserve"> </w:t>
      </w:r>
    </w:p>
    <w:p w14:paraId="00C96C3D" w14:textId="77777777" w:rsidR="0055122B" w:rsidRPr="0055122B" w:rsidRDefault="0055122B" w:rsidP="0055122B">
      <w:pPr>
        <w:numPr>
          <w:ilvl w:val="1"/>
          <w:numId w:val="13"/>
        </w:numPr>
        <w:spacing w:after="0"/>
        <w:rPr>
          <w:lang w:val="en-IN"/>
        </w:rPr>
      </w:pPr>
      <w:r w:rsidRPr="0055122B">
        <w:rPr>
          <w:lang w:val="en-IN"/>
        </w:rPr>
        <w:t xml:space="preserve">It provides a clear overview of all the pages and their relationships within the website. </w:t>
      </w:r>
    </w:p>
    <w:p w14:paraId="4A4A027A" w14:textId="77777777" w:rsidR="0055122B" w:rsidRPr="0055122B" w:rsidRDefault="0055122B" w:rsidP="0055122B">
      <w:pPr>
        <w:numPr>
          <w:ilvl w:val="0"/>
          <w:numId w:val="13"/>
        </w:numPr>
        <w:spacing w:after="0"/>
        <w:rPr>
          <w:lang w:val="en-IN"/>
        </w:rPr>
      </w:pPr>
      <w:r w:rsidRPr="0055122B">
        <w:rPr>
          <w:b/>
          <w:bCs/>
          <w:lang w:val="en-IN"/>
        </w:rPr>
        <w:t>Speeds Up Indexing</w:t>
      </w:r>
      <w:r w:rsidRPr="0055122B">
        <w:rPr>
          <w:lang w:val="en-IN"/>
        </w:rPr>
        <w:t xml:space="preserve"> </w:t>
      </w:r>
    </w:p>
    <w:p w14:paraId="144DE382" w14:textId="77777777" w:rsidR="0055122B" w:rsidRPr="0055122B" w:rsidRDefault="0055122B" w:rsidP="0055122B">
      <w:pPr>
        <w:numPr>
          <w:ilvl w:val="1"/>
          <w:numId w:val="13"/>
        </w:numPr>
        <w:spacing w:after="0"/>
        <w:rPr>
          <w:lang w:val="en-IN"/>
        </w:rPr>
      </w:pPr>
      <w:r w:rsidRPr="0055122B">
        <w:rPr>
          <w:lang w:val="en-IN"/>
        </w:rPr>
        <w:t xml:space="preserve">Newly added or updated pages can be discovered and indexed faster by search engines. </w:t>
      </w:r>
    </w:p>
    <w:p w14:paraId="0B1DA15C" w14:textId="77777777" w:rsidR="0055122B" w:rsidRPr="0055122B" w:rsidRDefault="0055122B" w:rsidP="0055122B">
      <w:pPr>
        <w:numPr>
          <w:ilvl w:val="0"/>
          <w:numId w:val="13"/>
        </w:numPr>
        <w:spacing w:after="0"/>
        <w:rPr>
          <w:lang w:val="en-IN"/>
        </w:rPr>
      </w:pPr>
      <w:r w:rsidRPr="0055122B">
        <w:rPr>
          <w:b/>
          <w:bCs/>
          <w:lang w:val="en-IN"/>
        </w:rPr>
        <w:t>Useful for Large Websites</w:t>
      </w:r>
      <w:r w:rsidRPr="0055122B">
        <w:rPr>
          <w:lang w:val="en-IN"/>
        </w:rPr>
        <w:t xml:space="preserve"> </w:t>
      </w:r>
    </w:p>
    <w:p w14:paraId="0AC40391" w14:textId="77777777" w:rsidR="0055122B" w:rsidRPr="0055122B" w:rsidRDefault="0055122B" w:rsidP="0055122B">
      <w:pPr>
        <w:numPr>
          <w:ilvl w:val="1"/>
          <w:numId w:val="13"/>
        </w:numPr>
        <w:spacing w:after="0"/>
        <w:rPr>
          <w:lang w:val="en-IN"/>
        </w:rPr>
      </w:pPr>
      <w:r w:rsidRPr="0055122B">
        <w:rPr>
          <w:lang w:val="en-IN"/>
        </w:rPr>
        <w:t>Websites with many pages benefit from sitemaps because they make content easier to manage and access.</w:t>
      </w:r>
    </w:p>
    <w:p w14:paraId="62DF20A6" w14:textId="38354438" w:rsidR="0055122B" w:rsidRPr="0055122B" w:rsidRDefault="0055122B" w:rsidP="0055122B">
      <w:pPr>
        <w:spacing w:after="0"/>
        <w:rPr>
          <w:lang w:val="en-IN"/>
        </w:rPr>
      </w:pPr>
      <w:r>
        <w:rPr>
          <w:lang w:val="en-IN"/>
        </w:rPr>
        <w:t>References:</w:t>
      </w:r>
    </w:p>
    <w:p w14:paraId="672DA2A6" w14:textId="6E86F57A" w:rsidR="00C700B1" w:rsidRPr="0055122B" w:rsidRDefault="0055122B" w:rsidP="00C700B1">
      <w:pPr>
        <w:spacing w:after="0"/>
        <w:rPr>
          <w:lang w:val="en-IN"/>
        </w:rPr>
      </w:pPr>
      <w:r w:rsidRPr="0055122B">
        <w:rPr>
          <w:lang w:val="en-IN"/>
        </w:rPr>
        <w:t xml:space="preserve">  Duckett, J. (2021). </w:t>
      </w:r>
      <w:r w:rsidRPr="0055122B">
        <w:rPr>
          <w:i/>
          <w:iCs/>
          <w:lang w:val="en-IN"/>
        </w:rPr>
        <w:t>HTML and CSS: Design and Build Websites</w:t>
      </w:r>
      <w:r w:rsidRPr="0055122B">
        <w:rPr>
          <w:lang w:val="en-IN"/>
        </w:rPr>
        <w:t xml:space="preserve">. John Wiley &amp; Sons. </w:t>
      </w:r>
    </w:p>
    <w:p w14:paraId="252FA5D4" w14:textId="77777777" w:rsidR="008D3898" w:rsidRPr="001643EF" w:rsidRDefault="008D3898" w:rsidP="001643EF">
      <w:pPr>
        <w:spacing w:after="0"/>
      </w:pPr>
    </w:p>
    <w:p w14:paraId="2FF975DB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4. How will GitHub commits be maintained after each practical?</w:t>
      </w:r>
    </w:p>
    <w:p w14:paraId="102B231C" w14:textId="5A9FA6C6" w:rsidR="00C700B1" w:rsidRDefault="001643EF" w:rsidP="00C700B1">
      <w:pPr>
        <w:spacing w:after="0"/>
      </w:pPr>
      <w:r>
        <w:t xml:space="preserve">Answer: </w:t>
      </w:r>
      <w:r w:rsidR="0055122B" w:rsidRPr="0055122B">
        <w:t>GitHub commits should be maintained by making a commit after completing each practical. Every commit should include only the changes made for that particular practical and have a clear, meaningful commit message describing what was done. This creates a record of the work completed over time and makes it easy to track progress.</w:t>
      </w:r>
    </w:p>
    <w:p w14:paraId="6EE46567" w14:textId="77777777" w:rsidR="0055122B" w:rsidRPr="0055122B" w:rsidRDefault="0055122B" w:rsidP="0055122B">
      <w:pPr>
        <w:spacing w:after="0"/>
        <w:rPr>
          <w:b/>
          <w:bCs/>
          <w:color w:val="FF0000"/>
          <w:lang w:val="en-IN"/>
        </w:rPr>
      </w:pPr>
      <w:r w:rsidRPr="0055122B">
        <w:rPr>
          <w:b/>
          <w:bCs/>
          <w:color w:val="FF0000"/>
          <w:lang w:val="en-IN"/>
        </w:rPr>
        <w:t>Example Commit Messages</w:t>
      </w:r>
    </w:p>
    <w:p w14:paraId="4B1320B2" w14:textId="77777777" w:rsidR="0055122B" w:rsidRPr="0055122B" w:rsidRDefault="0055122B" w:rsidP="0055122B">
      <w:pPr>
        <w:numPr>
          <w:ilvl w:val="0"/>
          <w:numId w:val="14"/>
        </w:numPr>
        <w:spacing w:after="0"/>
        <w:rPr>
          <w:color w:val="FF0000"/>
          <w:lang w:val="en-IN"/>
        </w:rPr>
      </w:pPr>
      <w:r w:rsidRPr="0055122B">
        <w:rPr>
          <w:color w:val="FF0000"/>
          <w:lang w:val="en-IN"/>
        </w:rPr>
        <w:t xml:space="preserve">Added Practical 1 - HTML Basics </w:t>
      </w:r>
    </w:p>
    <w:p w14:paraId="37DA254E" w14:textId="77777777" w:rsidR="0055122B" w:rsidRPr="0055122B" w:rsidRDefault="0055122B" w:rsidP="0055122B">
      <w:pPr>
        <w:numPr>
          <w:ilvl w:val="0"/>
          <w:numId w:val="14"/>
        </w:numPr>
        <w:spacing w:after="0"/>
        <w:rPr>
          <w:color w:val="FF0000"/>
          <w:lang w:val="en-IN"/>
        </w:rPr>
      </w:pPr>
      <w:r w:rsidRPr="0055122B">
        <w:rPr>
          <w:color w:val="FF0000"/>
          <w:lang w:val="en-IN"/>
        </w:rPr>
        <w:t xml:space="preserve">Completed Practical 2 - Lists and Tables </w:t>
      </w:r>
    </w:p>
    <w:p w14:paraId="46D5F69B" w14:textId="77777777" w:rsidR="0055122B" w:rsidRPr="0055122B" w:rsidRDefault="0055122B" w:rsidP="0055122B">
      <w:pPr>
        <w:numPr>
          <w:ilvl w:val="0"/>
          <w:numId w:val="14"/>
        </w:numPr>
        <w:spacing w:after="0"/>
        <w:rPr>
          <w:color w:val="FF0000"/>
          <w:lang w:val="en-IN"/>
        </w:rPr>
      </w:pPr>
      <w:r w:rsidRPr="0055122B">
        <w:rPr>
          <w:color w:val="FF0000"/>
          <w:lang w:val="en-IN"/>
        </w:rPr>
        <w:t xml:space="preserve">Updated Practical 3 - Forms </w:t>
      </w:r>
    </w:p>
    <w:p w14:paraId="196266E9" w14:textId="77777777" w:rsidR="0055122B" w:rsidRPr="0055122B" w:rsidRDefault="0055122B" w:rsidP="0055122B">
      <w:pPr>
        <w:numPr>
          <w:ilvl w:val="0"/>
          <w:numId w:val="14"/>
        </w:numPr>
        <w:spacing w:after="0"/>
        <w:rPr>
          <w:color w:val="FF0000"/>
          <w:lang w:val="en-IN"/>
        </w:rPr>
      </w:pPr>
      <w:r w:rsidRPr="0055122B">
        <w:rPr>
          <w:color w:val="FF0000"/>
          <w:lang w:val="en-IN"/>
        </w:rPr>
        <w:lastRenderedPageBreak/>
        <w:t>Fixed errors in Practical 4</w:t>
      </w:r>
    </w:p>
    <w:p w14:paraId="642AD70C" w14:textId="77777777" w:rsidR="0055122B" w:rsidRPr="00C700B1" w:rsidRDefault="0055122B" w:rsidP="00C700B1">
      <w:pPr>
        <w:spacing w:after="0"/>
        <w:rPr>
          <w:color w:val="FF0000"/>
        </w:rPr>
      </w:pPr>
    </w:p>
    <w:p w14:paraId="61EEA6C3" w14:textId="77777777" w:rsidR="001643EF" w:rsidRPr="001643EF" w:rsidRDefault="001643EF" w:rsidP="001643EF"/>
    <w:p w14:paraId="1B806C85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6BD27FAC" w14:textId="77777777" w:rsidR="0055122B" w:rsidRPr="0055122B" w:rsidRDefault="0055122B" w:rsidP="0055122B"/>
    <w:p w14:paraId="3E5A7AF7" w14:textId="69FFB347" w:rsidR="00831CBB" w:rsidRDefault="00FB4AA3" w:rsidP="00831CBB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Evidence of Work (Screenshots)</w:t>
      </w:r>
      <w:r w:rsidR="00F204E1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5EEA8F50" w14:textId="396BAB83" w:rsidR="00F204E1" w:rsidRDefault="000F2D22" w:rsidP="00F204E1">
      <w:r>
        <w:rPr>
          <w:noProof/>
        </w:rPr>
        <w:drawing>
          <wp:inline distT="0" distB="0" distL="0" distR="0" wp14:anchorId="279D7591" wp14:editId="3A645B7B">
            <wp:extent cx="5486400" cy="3429000"/>
            <wp:effectExtent l="0" t="0" r="0" b="0"/>
            <wp:docPr id="119820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02693" name="Picture 119820269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9F8AD7" wp14:editId="37164278">
            <wp:extent cx="5486400" cy="3429000"/>
            <wp:effectExtent l="0" t="0" r="0" b="0"/>
            <wp:docPr id="1675079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79341" name="Picture 16750793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8310" w14:textId="54A6EC21" w:rsidR="001F5B65" w:rsidRDefault="00FB4AA3" w:rsidP="00143331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74ACF7CE" w14:textId="030E416A" w:rsidR="000F2D22" w:rsidRPr="000F2D22" w:rsidRDefault="000F2D22" w:rsidP="000F2D22">
      <w:r w:rsidRPr="000F2D22">
        <w:t>https://github.com/duttprajapati/Wdf</w:t>
      </w:r>
    </w:p>
    <w:p w14:paraId="364BC904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786318E4" w14:textId="06E15FBA" w:rsidR="003500B4" w:rsidRDefault="00831CBB">
      <w:pPr>
        <w:rPr>
          <w:b/>
          <w:sz w:val="28"/>
        </w:rPr>
      </w:pPr>
      <w:r>
        <w:rPr>
          <w:b/>
          <w:sz w:val="28"/>
        </w:rPr>
        <w:t>GITHUB REPO. CREATION,FOLDER CREATION,FILE CREATION.</w:t>
      </w:r>
    </w:p>
    <w:p w14:paraId="28E88537" w14:textId="74E301EB" w:rsidR="00831CBB" w:rsidRDefault="00831CBB">
      <w:pPr>
        <w:rPr>
          <w:b/>
          <w:sz w:val="28"/>
        </w:rPr>
      </w:pPr>
    </w:p>
    <w:p w14:paraId="3382CA7A" w14:textId="77D3A717" w:rsidR="00831CBB" w:rsidRDefault="00831CBB">
      <w:pPr>
        <w:rPr>
          <w:b/>
          <w:sz w:val="28"/>
        </w:rPr>
      </w:pPr>
      <w:r>
        <w:rPr>
          <w:b/>
          <w:sz w:val="28"/>
        </w:rPr>
        <w:t>VSCODE FOLDER,FILE CREATION.</w:t>
      </w:r>
    </w:p>
    <w:p w14:paraId="51080E21" w14:textId="1699C8C5" w:rsidR="00831CBB" w:rsidRPr="00AA0EAB" w:rsidRDefault="00831CBB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24B7F427" wp14:editId="7EAA1C84">
            <wp:extent cx="1501270" cy="4138019"/>
            <wp:effectExtent l="0" t="0" r="3810" b="0"/>
            <wp:docPr id="5838099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09911" name="Picture 58380991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DFF6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11A2A109" w14:textId="425F42EA" w:rsidR="004877D9" w:rsidRDefault="00831CBB" w:rsidP="004877D9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I LEARNED WEBSITE CREATION,</w:t>
      </w:r>
      <w:r w:rsidR="00B1465E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SITEMAP,</w:t>
      </w:r>
      <w:r w:rsidR="00B1465E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>WIREFRAME,</w:t>
      </w:r>
      <w:r w:rsidR="00B1465E"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  <w:t xml:space="preserve"> GITHUB, REQUIREMENT ANALYSIS, FILE MANAGEMENT</w:t>
      </w:r>
    </w:p>
    <w:p w14:paraId="782EDAE5" w14:textId="77777777" w:rsidR="00B1465E" w:rsidRPr="00B1465E" w:rsidRDefault="00B1465E" w:rsidP="00B1465E"/>
    <w:p w14:paraId="27088062" w14:textId="77777777" w:rsidR="003500B4" w:rsidRDefault="003500B4">
      <w:pPr>
        <w:rPr>
          <w:b/>
          <w:sz w:val="28"/>
        </w:rPr>
      </w:pPr>
    </w:p>
    <w:p w14:paraId="0C31E63A" w14:textId="77777777" w:rsidR="00AA0EAB" w:rsidRPr="00AA0EAB" w:rsidRDefault="00AA0EAB">
      <w:pPr>
        <w:rPr>
          <w:b/>
          <w:sz w:val="28"/>
        </w:rPr>
      </w:pPr>
    </w:p>
    <w:p w14:paraId="715A0281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51EFAFD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308F7395" w14:textId="77777777" w:rsidR="003500B4" w:rsidRDefault="003500B4" w:rsidP="00AF5463"/>
    <w:sectPr w:rsidR="003500B4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67444" w14:textId="77777777" w:rsidR="00D0039B" w:rsidRDefault="00D0039B">
      <w:pPr>
        <w:spacing w:after="0" w:line="240" w:lineRule="auto"/>
      </w:pPr>
      <w:r>
        <w:separator/>
      </w:r>
    </w:p>
  </w:endnote>
  <w:endnote w:type="continuationSeparator" w:id="0">
    <w:p w14:paraId="722D0D4F" w14:textId="77777777" w:rsidR="00D0039B" w:rsidRDefault="00D0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A7E1D" w14:textId="77777777" w:rsidR="00346B63" w:rsidRDefault="00346B63">
    <w:pPr>
      <w:pStyle w:val="Footer"/>
      <w:jc w:val="right"/>
    </w:pPr>
  </w:p>
  <w:p w14:paraId="30E4F0E2" w14:textId="2509BAA5" w:rsidR="001040C6" w:rsidRDefault="001040C6">
    <w:pPr>
      <w:pStyle w:val="Footer"/>
      <w:jc w:val="right"/>
    </w:pPr>
    <w:r w:rsidRPr="00D05E20">
      <w:rPr>
        <w:color w:val="FF0000"/>
      </w:rPr>
      <w:t>25</w:t>
    </w:r>
    <w:r w:rsidR="000F2D22">
      <w:rPr>
        <w:color w:val="FF0000"/>
      </w:rPr>
      <w:t>DIT016</w:t>
    </w:r>
    <w:r w:rsidRPr="00D05E20">
      <w:rPr>
        <w:color w:val="FF0000"/>
      </w:rPr>
      <w:t xml:space="preserve"> 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59F9D97A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B4B04" w14:textId="77777777" w:rsidR="00D0039B" w:rsidRDefault="00D0039B">
      <w:pPr>
        <w:spacing w:after="0" w:line="240" w:lineRule="auto"/>
      </w:pPr>
      <w:r>
        <w:separator/>
      </w:r>
    </w:p>
  </w:footnote>
  <w:footnote w:type="continuationSeparator" w:id="0">
    <w:p w14:paraId="46881E6C" w14:textId="77777777" w:rsidR="00D0039B" w:rsidRDefault="00D0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7A6F4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8044D1"/>
    <w:multiLevelType w:val="multilevel"/>
    <w:tmpl w:val="9A86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53180F"/>
    <w:multiLevelType w:val="multilevel"/>
    <w:tmpl w:val="61A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FB16FF"/>
    <w:multiLevelType w:val="multilevel"/>
    <w:tmpl w:val="B0D2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436AAF"/>
    <w:multiLevelType w:val="multilevel"/>
    <w:tmpl w:val="0BD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813351">
    <w:abstractNumId w:val="8"/>
  </w:num>
  <w:num w:numId="2" w16cid:durableId="927542021">
    <w:abstractNumId w:val="6"/>
  </w:num>
  <w:num w:numId="3" w16cid:durableId="1573542381">
    <w:abstractNumId w:val="5"/>
  </w:num>
  <w:num w:numId="4" w16cid:durableId="1709993381">
    <w:abstractNumId w:val="4"/>
  </w:num>
  <w:num w:numId="5" w16cid:durableId="160119755">
    <w:abstractNumId w:val="7"/>
  </w:num>
  <w:num w:numId="6" w16cid:durableId="1562905797">
    <w:abstractNumId w:val="3"/>
  </w:num>
  <w:num w:numId="7" w16cid:durableId="761267990">
    <w:abstractNumId w:val="2"/>
  </w:num>
  <w:num w:numId="8" w16cid:durableId="832647215">
    <w:abstractNumId w:val="1"/>
  </w:num>
  <w:num w:numId="9" w16cid:durableId="690567249">
    <w:abstractNumId w:val="0"/>
  </w:num>
  <w:num w:numId="10" w16cid:durableId="1211919416">
    <w:abstractNumId w:val="14"/>
  </w:num>
  <w:num w:numId="11" w16cid:durableId="188691557">
    <w:abstractNumId w:val="10"/>
  </w:num>
  <w:num w:numId="12" w16cid:durableId="1356230642">
    <w:abstractNumId w:val="12"/>
  </w:num>
  <w:num w:numId="13" w16cid:durableId="1209336616">
    <w:abstractNumId w:val="13"/>
  </w:num>
  <w:num w:numId="14" w16cid:durableId="117724506">
    <w:abstractNumId w:val="11"/>
  </w:num>
  <w:num w:numId="15" w16cid:durableId="672532620">
    <w:abstractNumId w:val="15"/>
  </w:num>
  <w:num w:numId="16" w16cid:durableId="12537360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81FB7"/>
    <w:rsid w:val="000F2D22"/>
    <w:rsid w:val="001040C6"/>
    <w:rsid w:val="00143331"/>
    <w:rsid w:val="0015074B"/>
    <w:rsid w:val="0015463B"/>
    <w:rsid w:val="001643EF"/>
    <w:rsid w:val="001F317E"/>
    <w:rsid w:val="001F5B65"/>
    <w:rsid w:val="002431DD"/>
    <w:rsid w:val="0029639D"/>
    <w:rsid w:val="003043E5"/>
    <w:rsid w:val="00326F90"/>
    <w:rsid w:val="00346B63"/>
    <w:rsid w:val="003500B4"/>
    <w:rsid w:val="003A3130"/>
    <w:rsid w:val="003B24D4"/>
    <w:rsid w:val="004361FE"/>
    <w:rsid w:val="0044214D"/>
    <w:rsid w:val="004877D9"/>
    <w:rsid w:val="004C52C2"/>
    <w:rsid w:val="005058E6"/>
    <w:rsid w:val="0051711C"/>
    <w:rsid w:val="00537233"/>
    <w:rsid w:val="0055122B"/>
    <w:rsid w:val="00584198"/>
    <w:rsid w:val="005F7AEB"/>
    <w:rsid w:val="00604E80"/>
    <w:rsid w:val="00611615"/>
    <w:rsid w:val="00612669"/>
    <w:rsid w:val="00650F58"/>
    <w:rsid w:val="00663804"/>
    <w:rsid w:val="006757BA"/>
    <w:rsid w:val="007379A9"/>
    <w:rsid w:val="007D65AC"/>
    <w:rsid w:val="007E0690"/>
    <w:rsid w:val="00831CBB"/>
    <w:rsid w:val="008D3898"/>
    <w:rsid w:val="00903BA6"/>
    <w:rsid w:val="009420C4"/>
    <w:rsid w:val="00986F20"/>
    <w:rsid w:val="009B59F4"/>
    <w:rsid w:val="009D63D0"/>
    <w:rsid w:val="00A37031"/>
    <w:rsid w:val="00A660A7"/>
    <w:rsid w:val="00AA0EAB"/>
    <w:rsid w:val="00AA1D8D"/>
    <w:rsid w:val="00AF5463"/>
    <w:rsid w:val="00B1465E"/>
    <w:rsid w:val="00B46F39"/>
    <w:rsid w:val="00B47730"/>
    <w:rsid w:val="00B94737"/>
    <w:rsid w:val="00C00D71"/>
    <w:rsid w:val="00C700B1"/>
    <w:rsid w:val="00CB0664"/>
    <w:rsid w:val="00D0039B"/>
    <w:rsid w:val="00D05E20"/>
    <w:rsid w:val="00D529E2"/>
    <w:rsid w:val="00EA6312"/>
    <w:rsid w:val="00EE3FFF"/>
    <w:rsid w:val="00F204E1"/>
    <w:rsid w:val="00F50234"/>
    <w:rsid w:val="00F61C18"/>
    <w:rsid w:val="00FB4AA3"/>
    <w:rsid w:val="00FC693F"/>
    <w:rsid w:val="00FE08AE"/>
    <w:rsid w:val="00FF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A8BC02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512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2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Dutt Prajapati</cp:lastModifiedBy>
  <cp:revision>4</cp:revision>
  <dcterms:created xsi:type="dcterms:W3CDTF">2026-08-09T11:52:00Z</dcterms:created>
  <dcterms:modified xsi:type="dcterms:W3CDTF">2026-10-22T04:06:00Z</dcterms:modified>
  <cp:category/>
</cp:coreProperties>
</file>